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03E6" w14:textId="02CD4456" w:rsidR="0011584D" w:rsidRDefault="0011584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C3410E" wp14:editId="32140B1B">
                <wp:simplePos x="0" y="0"/>
                <wp:positionH relativeFrom="column">
                  <wp:posOffset>-822960</wp:posOffset>
                </wp:positionH>
                <wp:positionV relativeFrom="paragraph">
                  <wp:posOffset>182880</wp:posOffset>
                </wp:positionV>
                <wp:extent cx="7726680" cy="1775460"/>
                <wp:effectExtent l="0" t="0" r="2667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6680" cy="1775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0F20E1" w14:textId="41431C1B" w:rsidR="0011584D" w:rsidRPr="0011584D" w:rsidRDefault="0011584D" w:rsidP="0011584D">
                            <w:pPr>
                              <w:pStyle w:val="Heading1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bookmarkStart w:id="0" w:name="_Toc215740676"/>
                            <w:r w:rsidRPr="0011584D">
                              <w:rPr>
                                <w:sz w:val="48"/>
                                <w:szCs w:val="48"/>
                              </w:rPr>
                              <w:t>FMS Project Activity List</w:t>
                            </w:r>
                            <w:bookmarkEnd w:id="0"/>
                          </w:p>
                          <w:p w14:paraId="19ACF050" w14:textId="4AABF0D6" w:rsidR="0011584D" w:rsidRPr="0011584D" w:rsidRDefault="0011584D" w:rsidP="0011584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341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4.8pt;margin-top:14.4pt;width:608.4pt;height:13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">
                <v:textbox>
                  <w:txbxContent>
                    <w:p w14:paraId="0B0F20E1" w14:textId="41431C1B" w:rsidR="0011584D" w:rsidRPr="0011584D" w:rsidRDefault="0011584D" w:rsidP="0011584D">
                      <w:pPr>
                        <w:pStyle w:val="Heading1"/>
                        <w:jc w:val="center"/>
                        <w:rPr>
                          <w:sz w:val="48"/>
                          <w:szCs w:val="48"/>
                        </w:rPr>
                      </w:pPr>
                      <w:bookmarkStart w:id="1" w:name="_Toc215740676"/>
                      <w:r w:rsidRPr="0011584D">
                        <w:rPr>
                          <w:sz w:val="48"/>
                          <w:szCs w:val="48"/>
                        </w:rPr>
                        <w:t>FMS Project Activity List</w:t>
                      </w:r>
                      <w:bookmarkEnd w:id="1"/>
                    </w:p>
                    <w:p w14:paraId="19ACF050" w14:textId="4AABF0D6" w:rsidR="0011584D" w:rsidRPr="0011584D" w:rsidRDefault="0011584D" w:rsidP="0011584D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  <w:r>
        <w:lastRenderedPageBreak/>
        <w:t>a</w:t>
      </w:r>
    </w:p>
    <w:sdt>
      <w:sdtPr>
        <w:id w:val="-150536465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5330A0E3" w14:textId="3B9DD7A7" w:rsidR="0011584D" w:rsidRDefault="0011584D">
          <w:pPr>
            <w:pStyle w:val="TOCHeading"/>
          </w:pPr>
          <w:r>
            <w:t>Contents</w:t>
          </w:r>
        </w:p>
        <w:p w14:paraId="73F41738" w14:textId="54CBC8CF" w:rsidR="0011584D" w:rsidRDefault="0011584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40676" w:history="1">
            <w:r w:rsidRPr="0039710D">
              <w:rPr>
                <w:rStyle w:val="Hyperlink"/>
                <w:noProof/>
              </w:rPr>
              <w:t>FMS Project Activity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BAC96" w14:textId="3DE283BC" w:rsidR="0011584D" w:rsidRDefault="0011584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77" w:history="1">
            <w:r w:rsidRPr="0039710D">
              <w:rPr>
                <w:rStyle w:val="Hyperlink"/>
                <w:noProof/>
              </w:rPr>
              <w:t>Increment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F068" w14:textId="1C003553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78" w:history="1">
            <w:r w:rsidRPr="0039710D">
              <w:rPr>
                <w:rStyle w:val="Hyperlink"/>
                <w:noProof/>
              </w:rPr>
              <w:t>Requirement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6747" w14:textId="5DDCF97C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79" w:history="1">
            <w:r w:rsidRPr="0039710D"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C9AF" w14:textId="3FE8AE9E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80" w:history="1">
            <w:r w:rsidRPr="0039710D">
              <w:rPr>
                <w:rStyle w:val="Hyperlink"/>
                <w:noProof/>
              </w:rPr>
              <w:t>Project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735EF" w14:textId="2975025A" w:rsidR="0011584D" w:rsidRDefault="0011584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81" w:history="1">
            <w:r w:rsidRPr="0039710D">
              <w:rPr>
                <w:rStyle w:val="Hyperlink"/>
                <w:noProof/>
              </w:rPr>
              <w:t>Increment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F93A" w14:textId="486D9959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82" w:history="1">
            <w:r w:rsidRPr="0039710D">
              <w:rPr>
                <w:rStyle w:val="Hyperlink"/>
                <w:noProof/>
              </w:rPr>
              <w:t>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1F305" w14:textId="46E10D56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83" w:history="1">
            <w:r w:rsidRPr="0039710D"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F58F" w14:textId="4553BA58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84" w:history="1">
            <w:r w:rsidRPr="0039710D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D5A9F" w14:textId="570BBA1A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85" w:history="1">
            <w:r w:rsidRPr="0039710D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A6046" w14:textId="34478119" w:rsidR="0011584D" w:rsidRDefault="0011584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86" w:history="1">
            <w:r w:rsidRPr="0039710D">
              <w:rPr>
                <w:rStyle w:val="Hyperlink"/>
                <w:noProof/>
              </w:rPr>
              <w:t>Increment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4774" w14:textId="7806DFFF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87" w:history="1">
            <w:r w:rsidRPr="0039710D">
              <w:rPr>
                <w:rStyle w:val="Hyperlink"/>
                <w:noProof/>
              </w:rPr>
              <w:t>Requirement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E07E1" w14:textId="45109EAB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88" w:history="1">
            <w:r w:rsidRPr="0039710D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11B4D" w14:textId="0C80ACD0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89" w:history="1">
            <w:r w:rsidRPr="0039710D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14DA2" w14:textId="2265F16F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90" w:history="1">
            <w:r w:rsidRPr="0039710D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C38F0" w14:textId="670EDA1D" w:rsidR="0011584D" w:rsidRDefault="0011584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91" w:history="1">
            <w:r w:rsidRPr="0039710D">
              <w:rPr>
                <w:rStyle w:val="Hyperlink"/>
                <w:noProof/>
              </w:rPr>
              <w:t>Increment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1170B" w14:textId="05D1A382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92" w:history="1">
            <w:r w:rsidRPr="0039710D">
              <w:rPr>
                <w:rStyle w:val="Hyperlink"/>
                <w:noProof/>
              </w:rPr>
              <w:t>Requirements/Design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E240" w14:textId="2F746962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93" w:history="1">
            <w:r w:rsidRPr="0039710D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DA8C3" w14:textId="15AD933C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94" w:history="1">
            <w:r w:rsidRPr="0039710D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00FE3" w14:textId="028F6149" w:rsidR="0011584D" w:rsidRDefault="0011584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95" w:history="1">
            <w:r w:rsidRPr="0039710D">
              <w:rPr>
                <w:rStyle w:val="Hyperlink"/>
                <w:noProof/>
              </w:rPr>
              <w:t>Increment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E6981" w14:textId="320E7E18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96" w:history="1">
            <w:r w:rsidRPr="0039710D">
              <w:rPr>
                <w:rStyle w:val="Hyperlink"/>
                <w:noProof/>
              </w:rPr>
              <w:t>Design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26563" w14:textId="640410E5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97" w:history="1">
            <w:r w:rsidRPr="0039710D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8538B" w14:textId="74E918AD" w:rsidR="0011584D" w:rsidRDefault="0011584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98" w:history="1">
            <w:r w:rsidRPr="0039710D">
              <w:rPr>
                <w:rStyle w:val="Hyperlink"/>
                <w:noProof/>
              </w:rPr>
              <w:t>Increment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9C767" w14:textId="07118D03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699" w:history="1">
            <w:r w:rsidRPr="0039710D">
              <w:rPr>
                <w:rStyle w:val="Hyperlink"/>
                <w:noProof/>
              </w:rPr>
              <w:t>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36DF8" w14:textId="15D301D8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700" w:history="1">
            <w:r w:rsidRPr="0039710D">
              <w:rPr>
                <w:rStyle w:val="Hyperlink"/>
                <w:noProof/>
              </w:rPr>
              <w:t>UAT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9BBB" w14:textId="5681946F" w:rsidR="0011584D" w:rsidRDefault="0011584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740701" w:history="1">
            <w:r w:rsidRPr="0039710D">
              <w:rPr>
                <w:rStyle w:val="Hyperlink"/>
                <w:noProof/>
              </w:rPr>
              <w:t>Deployment &amp;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8F817" w14:textId="44285D4F" w:rsidR="0011584D" w:rsidRDefault="0011584D">
          <w:r>
            <w:rPr>
              <w:b/>
              <w:bCs/>
              <w:noProof/>
            </w:rPr>
            <w:fldChar w:fldCharType="end"/>
          </w:r>
        </w:p>
      </w:sdtContent>
    </w:sdt>
    <w:p w14:paraId="0E312AAA" w14:textId="415BBD04" w:rsidR="000C64FA" w:rsidRPr="0011584D" w:rsidRDefault="0011584D" w:rsidP="0011584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77AD6C5" w14:textId="6E8E3E26" w:rsidR="000C64FA" w:rsidRPr="000C64FA" w:rsidRDefault="000C64FA" w:rsidP="000C64FA">
      <w:pPr>
        <w:pStyle w:val="Heading1"/>
      </w:pPr>
      <w:bookmarkStart w:id="2" w:name="_Toc215740677"/>
      <w:r>
        <w:lastRenderedPageBreak/>
        <w:t>Increment 1</w:t>
      </w:r>
      <w:bookmarkEnd w:id="2"/>
      <w:r>
        <w:t xml:space="preserve">  </w:t>
      </w:r>
    </w:p>
    <w:p w14:paraId="13F51447" w14:textId="19DEC515" w:rsidR="00F9708C" w:rsidRDefault="00000000" w:rsidP="000C64FA">
      <w:pPr>
        <w:pStyle w:val="Heading2"/>
      </w:pPr>
      <w:bookmarkStart w:id="3" w:name="_Toc215740678"/>
      <w:r>
        <w:t>Requirement Analysis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1727"/>
        <w:gridCol w:w="1727"/>
        <w:gridCol w:w="1727"/>
        <w:gridCol w:w="1727"/>
      </w:tblGrid>
      <w:tr w:rsidR="00F9708C" w14:paraId="35F1FA40" w14:textId="77777777" w:rsidTr="00974DEB">
        <w:tc>
          <w:tcPr>
            <w:tcW w:w="1728" w:type="dxa"/>
          </w:tcPr>
          <w:p w14:paraId="3C179A4C" w14:textId="77777777" w:rsidR="00F9708C" w:rsidRDefault="00000000" w:rsidP="00974DEB">
            <w:r>
              <w:t>ID</w:t>
            </w:r>
          </w:p>
        </w:tc>
        <w:tc>
          <w:tcPr>
            <w:tcW w:w="1728" w:type="dxa"/>
          </w:tcPr>
          <w:p w14:paraId="7087196B" w14:textId="77777777" w:rsidR="00F9708C" w:rsidRDefault="00000000" w:rsidP="00974DEB">
            <w:r>
              <w:t>Activity Name</w:t>
            </w:r>
          </w:p>
        </w:tc>
        <w:tc>
          <w:tcPr>
            <w:tcW w:w="1728" w:type="dxa"/>
          </w:tcPr>
          <w:p w14:paraId="09E7067A" w14:textId="77777777" w:rsidR="00F9708C" w:rsidRDefault="00000000" w:rsidP="00974DEB">
            <w:r>
              <w:t>Description</w:t>
            </w:r>
          </w:p>
        </w:tc>
        <w:tc>
          <w:tcPr>
            <w:tcW w:w="1728" w:type="dxa"/>
          </w:tcPr>
          <w:p w14:paraId="7EF0194F" w14:textId="77777777" w:rsidR="00F9708C" w:rsidRDefault="00000000" w:rsidP="00974DEB">
            <w:r>
              <w:t>Deliverable</w:t>
            </w:r>
          </w:p>
        </w:tc>
        <w:tc>
          <w:tcPr>
            <w:tcW w:w="1728" w:type="dxa"/>
          </w:tcPr>
          <w:p w14:paraId="5C07E53B" w14:textId="77777777" w:rsidR="00F9708C" w:rsidRDefault="00000000" w:rsidP="00974DEB">
            <w:r>
              <w:t>Predecessor</w:t>
            </w:r>
          </w:p>
        </w:tc>
      </w:tr>
      <w:tr w:rsidR="00F9708C" w14:paraId="28993282" w14:textId="77777777" w:rsidTr="00974DEB">
        <w:tc>
          <w:tcPr>
            <w:tcW w:w="1728" w:type="dxa"/>
          </w:tcPr>
          <w:p w14:paraId="1F1A3FB8" w14:textId="77777777" w:rsidR="00F9708C" w:rsidRDefault="00000000" w:rsidP="00974DEB">
            <w:r>
              <w:t>1</w:t>
            </w:r>
          </w:p>
        </w:tc>
        <w:tc>
          <w:tcPr>
            <w:tcW w:w="1728" w:type="dxa"/>
          </w:tcPr>
          <w:p w14:paraId="4D0B40D9" w14:textId="77777777" w:rsidR="00F9708C" w:rsidRDefault="00000000" w:rsidP="00974DEB">
            <w:r>
              <w:t>Identify key stakeholders</w:t>
            </w:r>
          </w:p>
        </w:tc>
        <w:tc>
          <w:tcPr>
            <w:tcW w:w="1728" w:type="dxa"/>
          </w:tcPr>
          <w:p w14:paraId="43C397DA" w14:textId="77777777" w:rsidR="00F9708C" w:rsidRDefault="00000000" w:rsidP="00974DEB">
            <w:r>
              <w:t>Identify finance, IT, admin, PMO stakeholders</w:t>
            </w:r>
          </w:p>
        </w:tc>
        <w:tc>
          <w:tcPr>
            <w:tcW w:w="1728" w:type="dxa"/>
          </w:tcPr>
          <w:p w14:paraId="41A569ED" w14:textId="77777777" w:rsidR="00F9708C" w:rsidRDefault="00000000" w:rsidP="00974DEB">
            <w:r>
              <w:t>Stakeholder list</w:t>
            </w:r>
          </w:p>
        </w:tc>
        <w:tc>
          <w:tcPr>
            <w:tcW w:w="1728" w:type="dxa"/>
          </w:tcPr>
          <w:p w14:paraId="01DD79E0" w14:textId="77777777" w:rsidR="00F9708C" w:rsidRDefault="00000000" w:rsidP="00974DEB">
            <w:r>
              <w:t>-</w:t>
            </w:r>
          </w:p>
        </w:tc>
      </w:tr>
      <w:tr w:rsidR="00F9708C" w14:paraId="3CFD85AE" w14:textId="77777777" w:rsidTr="00974DEB">
        <w:tc>
          <w:tcPr>
            <w:tcW w:w="1728" w:type="dxa"/>
          </w:tcPr>
          <w:p w14:paraId="18337E8C" w14:textId="77777777" w:rsidR="00F9708C" w:rsidRDefault="00000000" w:rsidP="00974DEB">
            <w:r>
              <w:t>2</w:t>
            </w:r>
          </w:p>
        </w:tc>
        <w:tc>
          <w:tcPr>
            <w:tcW w:w="1728" w:type="dxa"/>
          </w:tcPr>
          <w:p w14:paraId="0A8A78C2" w14:textId="77777777" w:rsidR="00F9708C" w:rsidRDefault="00000000" w:rsidP="00974DEB">
            <w:r>
              <w:t>Conduct requirement-gathering sessions</w:t>
            </w:r>
          </w:p>
        </w:tc>
        <w:tc>
          <w:tcPr>
            <w:tcW w:w="1728" w:type="dxa"/>
          </w:tcPr>
          <w:p w14:paraId="7D477148" w14:textId="77777777" w:rsidR="00F9708C" w:rsidRDefault="00000000" w:rsidP="00974DEB">
            <w:r>
              <w:t>Workshops with Finance Department</w:t>
            </w:r>
          </w:p>
        </w:tc>
        <w:tc>
          <w:tcPr>
            <w:tcW w:w="1728" w:type="dxa"/>
          </w:tcPr>
          <w:p w14:paraId="38D1C9F2" w14:textId="77777777" w:rsidR="00F9708C" w:rsidRDefault="00000000" w:rsidP="00974DEB">
            <w:r>
              <w:t>Requirement notes</w:t>
            </w:r>
          </w:p>
        </w:tc>
        <w:tc>
          <w:tcPr>
            <w:tcW w:w="1728" w:type="dxa"/>
          </w:tcPr>
          <w:p w14:paraId="633D2D3E" w14:textId="77777777" w:rsidR="00F9708C" w:rsidRDefault="00000000" w:rsidP="00974DEB">
            <w:r>
              <w:t>1</w:t>
            </w:r>
          </w:p>
        </w:tc>
      </w:tr>
      <w:tr w:rsidR="00F9708C" w14:paraId="31C02779" w14:textId="77777777" w:rsidTr="00974DEB">
        <w:tc>
          <w:tcPr>
            <w:tcW w:w="1728" w:type="dxa"/>
          </w:tcPr>
          <w:p w14:paraId="64FE3C1A" w14:textId="77777777" w:rsidR="00F9708C" w:rsidRDefault="00000000" w:rsidP="00974DEB">
            <w:r>
              <w:t>3</w:t>
            </w:r>
          </w:p>
        </w:tc>
        <w:tc>
          <w:tcPr>
            <w:tcW w:w="1728" w:type="dxa"/>
          </w:tcPr>
          <w:p w14:paraId="08548DC3" w14:textId="77777777" w:rsidR="00F9708C" w:rsidRDefault="00000000" w:rsidP="00974DEB">
            <w:r>
              <w:t>Define project &amp; increment objectives</w:t>
            </w:r>
          </w:p>
        </w:tc>
        <w:tc>
          <w:tcPr>
            <w:tcW w:w="1728" w:type="dxa"/>
          </w:tcPr>
          <w:p w14:paraId="2ECF1CED" w14:textId="77777777" w:rsidR="00F9708C" w:rsidRDefault="00000000" w:rsidP="00974DEB">
            <w:r>
              <w:t>Document high-level goals</w:t>
            </w:r>
          </w:p>
        </w:tc>
        <w:tc>
          <w:tcPr>
            <w:tcW w:w="1728" w:type="dxa"/>
          </w:tcPr>
          <w:p w14:paraId="5A957495" w14:textId="77777777" w:rsidR="00F9708C" w:rsidRDefault="00000000" w:rsidP="00974DEB">
            <w:r>
              <w:t>Project objectives</w:t>
            </w:r>
          </w:p>
        </w:tc>
        <w:tc>
          <w:tcPr>
            <w:tcW w:w="1728" w:type="dxa"/>
          </w:tcPr>
          <w:p w14:paraId="32A652B8" w14:textId="77777777" w:rsidR="00F9708C" w:rsidRDefault="00000000" w:rsidP="00974DEB">
            <w:r>
              <w:t>2</w:t>
            </w:r>
          </w:p>
        </w:tc>
      </w:tr>
      <w:tr w:rsidR="00F9708C" w14:paraId="777D2FFA" w14:textId="77777777" w:rsidTr="00974DEB">
        <w:tc>
          <w:tcPr>
            <w:tcW w:w="1728" w:type="dxa"/>
          </w:tcPr>
          <w:p w14:paraId="33B72380" w14:textId="77777777" w:rsidR="00F9708C" w:rsidRDefault="00000000" w:rsidP="00974DEB">
            <w:r>
              <w:t>4</w:t>
            </w:r>
          </w:p>
        </w:tc>
        <w:tc>
          <w:tcPr>
            <w:tcW w:w="1728" w:type="dxa"/>
          </w:tcPr>
          <w:p w14:paraId="13D9B779" w14:textId="77777777" w:rsidR="00F9708C" w:rsidRDefault="00000000" w:rsidP="00974DEB">
            <w:r>
              <w:t>Validate and approve documented requirements</w:t>
            </w:r>
          </w:p>
        </w:tc>
        <w:tc>
          <w:tcPr>
            <w:tcW w:w="1728" w:type="dxa"/>
          </w:tcPr>
          <w:p w14:paraId="22606BDC" w14:textId="77777777" w:rsidR="00F9708C" w:rsidRDefault="00000000" w:rsidP="00974DEB">
            <w:r>
              <w:t>Finalize SRS scope</w:t>
            </w:r>
          </w:p>
        </w:tc>
        <w:tc>
          <w:tcPr>
            <w:tcW w:w="1728" w:type="dxa"/>
          </w:tcPr>
          <w:p w14:paraId="681694A9" w14:textId="77777777" w:rsidR="00F9708C" w:rsidRDefault="00000000" w:rsidP="00974DEB">
            <w:r>
              <w:t>Approved requirements</w:t>
            </w:r>
          </w:p>
        </w:tc>
        <w:tc>
          <w:tcPr>
            <w:tcW w:w="1728" w:type="dxa"/>
          </w:tcPr>
          <w:p w14:paraId="45520B02" w14:textId="77777777" w:rsidR="00F9708C" w:rsidRDefault="00000000" w:rsidP="00974DEB">
            <w:r>
              <w:t>3</w:t>
            </w:r>
          </w:p>
        </w:tc>
      </w:tr>
    </w:tbl>
    <w:p w14:paraId="18A68B60" w14:textId="2077DDDA" w:rsidR="00F9708C" w:rsidRDefault="00000000">
      <w:pPr>
        <w:pStyle w:val="Heading2"/>
      </w:pPr>
      <w:r>
        <w:t xml:space="preserve"> </w:t>
      </w:r>
      <w:bookmarkStart w:id="4" w:name="_Toc215740679"/>
      <w:r>
        <w:t>System Design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1727"/>
        <w:gridCol w:w="1727"/>
        <w:gridCol w:w="1727"/>
        <w:gridCol w:w="1727"/>
      </w:tblGrid>
      <w:tr w:rsidR="00F9708C" w14:paraId="3F7B9269" w14:textId="77777777" w:rsidTr="00974DEB">
        <w:tc>
          <w:tcPr>
            <w:tcW w:w="1728" w:type="dxa"/>
          </w:tcPr>
          <w:p w14:paraId="483D9799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7DEDAB7C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21D8AB43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102EDC85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70CE901D" w14:textId="77777777" w:rsidR="00F9708C" w:rsidRDefault="00000000">
            <w:r>
              <w:t>Predecessor</w:t>
            </w:r>
          </w:p>
        </w:tc>
      </w:tr>
      <w:tr w:rsidR="00F9708C" w14:paraId="5EE0A403" w14:textId="77777777" w:rsidTr="00974DEB">
        <w:tc>
          <w:tcPr>
            <w:tcW w:w="1728" w:type="dxa"/>
          </w:tcPr>
          <w:p w14:paraId="02AC92F3" w14:textId="77777777" w:rsidR="00F9708C" w:rsidRDefault="00000000">
            <w:r>
              <w:t>5</w:t>
            </w:r>
          </w:p>
        </w:tc>
        <w:tc>
          <w:tcPr>
            <w:tcW w:w="1728" w:type="dxa"/>
          </w:tcPr>
          <w:p w14:paraId="318E2EB9" w14:textId="77777777" w:rsidR="00F9708C" w:rsidRDefault="00000000">
            <w:r>
              <w:t>Draft architecture diagram</w:t>
            </w:r>
          </w:p>
        </w:tc>
        <w:tc>
          <w:tcPr>
            <w:tcW w:w="1728" w:type="dxa"/>
          </w:tcPr>
          <w:p w14:paraId="36A33CC3" w14:textId="77777777" w:rsidR="00F9708C" w:rsidRDefault="00000000">
            <w:r>
              <w:t>Initial system architecture</w:t>
            </w:r>
          </w:p>
        </w:tc>
        <w:tc>
          <w:tcPr>
            <w:tcW w:w="1728" w:type="dxa"/>
          </w:tcPr>
          <w:p w14:paraId="2F5ECF3F" w14:textId="77777777" w:rsidR="00F9708C" w:rsidRDefault="00000000">
            <w:r>
              <w:t>Architecture diagram</w:t>
            </w:r>
          </w:p>
        </w:tc>
        <w:tc>
          <w:tcPr>
            <w:tcW w:w="1728" w:type="dxa"/>
          </w:tcPr>
          <w:p w14:paraId="63416586" w14:textId="77777777" w:rsidR="00F9708C" w:rsidRDefault="00000000">
            <w:r>
              <w:t>4</w:t>
            </w:r>
          </w:p>
        </w:tc>
      </w:tr>
      <w:tr w:rsidR="00F9708C" w14:paraId="29A105B5" w14:textId="77777777" w:rsidTr="00974DEB">
        <w:tc>
          <w:tcPr>
            <w:tcW w:w="1728" w:type="dxa"/>
          </w:tcPr>
          <w:p w14:paraId="6B00FB3A" w14:textId="77777777" w:rsidR="00F9708C" w:rsidRDefault="00000000">
            <w:r>
              <w:t>6</w:t>
            </w:r>
          </w:p>
        </w:tc>
        <w:tc>
          <w:tcPr>
            <w:tcW w:w="1728" w:type="dxa"/>
          </w:tcPr>
          <w:p w14:paraId="1FB2CEBE" w14:textId="77777777" w:rsidR="00F9708C" w:rsidRDefault="00000000">
            <w:r>
              <w:t>Design preliminary ERD</w:t>
            </w:r>
          </w:p>
        </w:tc>
        <w:tc>
          <w:tcPr>
            <w:tcW w:w="1728" w:type="dxa"/>
          </w:tcPr>
          <w:p w14:paraId="29B20D71" w14:textId="77777777" w:rsidR="00F9708C" w:rsidRDefault="00000000">
            <w:r>
              <w:t>Database structure</w:t>
            </w:r>
          </w:p>
        </w:tc>
        <w:tc>
          <w:tcPr>
            <w:tcW w:w="1728" w:type="dxa"/>
          </w:tcPr>
          <w:p w14:paraId="2EBA674B" w14:textId="77777777" w:rsidR="00F9708C" w:rsidRDefault="00000000">
            <w:r>
              <w:t>ERD v1</w:t>
            </w:r>
          </w:p>
        </w:tc>
        <w:tc>
          <w:tcPr>
            <w:tcW w:w="1728" w:type="dxa"/>
          </w:tcPr>
          <w:p w14:paraId="40196769" w14:textId="77777777" w:rsidR="00F9708C" w:rsidRDefault="00000000">
            <w:r>
              <w:t>5</w:t>
            </w:r>
          </w:p>
        </w:tc>
      </w:tr>
      <w:tr w:rsidR="00F9708C" w14:paraId="2A602A96" w14:textId="77777777" w:rsidTr="00974DEB">
        <w:tc>
          <w:tcPr>
            <w:tcW w:w="1728" w:type="dxa"/>
          </w:tcPr>
          <w:p w14:paraId="2164AD13" w14:textId="77777777" w:rsidR="00F9708C" w:rsidRDefault="00000000">
            <w:r>
              <w:t>7</w:t>
            </w:r>
          </w:p>
        </w:tc>
        <w:tc>
          <w:tcPr>
            <w:tcW w:w="1728" w:type="dxa"/>
          </w:tcPr>
          <w:p w14:paraId="2E506DD9" w14:textId="77777777" w:rsidR="00F9708C" w:rsidRDefault="00000000">
            <w:r>
              <w:t>Draft UI wireframes</w:t>
            </w:r>
          </w:p>
        </w:tc>
        <w:tc>
          <w:tcPr>
            <w:tcW w:w="1728" w:type="dxa"/>
          </w:tcPr>
          <w:p w14:paraId="5E92DD4B" w14:textId="77777777" w:rsidR="00F9708C" w:rsidRDefault="00000000">
            <w:r>
              <w:t>Basic UI design</w:t>
            </w:r>
          </w:p>
        </w:tc>
        <w:tc>
          <w:tcPr>
            <w:tcW w:w="1728" w:type="dxa"/>
          </w:tcPr>
          <w:p w14:paraId="434080AE" w14:textId="77777777" w:rsidR="00F9708C" w:rsidRDefault="00000000">
            <w:r>
              <w:t>Wireframe set</w:t>
            </w:r>
          </w:p>
        </w:tc>
        <w:tc>
          <w:tcPr>
            <w:tcW w:w="1728" w:type="dxa"/>
          </w:tcPr>
          <w:p w14:paraId="1C956569" w14:textId="77777777" w:rsidR="00F9708C" w:rsidRDefault="00000000">
            <w:r>
              <w:t>6</w:t>
            </w:r>
          </w:p>
        </w:tc>
      </w:tr>
    </w:tbl>
    <w:p w14:paraId="464E943C" w14:textId="6446DFD2" w:rsidR="00F9708C" w:rsidRDefault="00000000">
      <w:pPr>
        <w:pStyle w:val="Heading2"/>
      </w:pPr>
      <w:r>
        <w:t xml:space="preserve"> </w:t>
      </w:r>
      <w:bookmarkStart w:id="5" w:name="_Toc215740680"/>
      <w:r>
        <w:t>Project Setup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1727"/>
        <w:gridCol w:w="1727"/>
        <w:gridCol w:w="1727"/>
        <w:gridCol w:w="1727"/>
      </w:tblGrid>
      <w:tr w:rsidR="00F9708C" w14:paraId="4388C239" w14:textId="77777777" w:rsidTr="00974DEB">
        <w:tc>
          <w:tcPr>
            <w:tcW w:w="1728" w:type="dxa"/>
          </w:tcPr>
          <w:p w14:paraId="4F99902C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513CC1AC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22DECD96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5881AEC2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021A3C52" w14:textId="77777777" w:rsidR="00F9708C" w:rsidRDefault="00000000">
            <w:r>
              <w:t>Predecessor</w:t>
            </w:r>
          </w:p>
        </w:tc>
      </w:tr>
      <w:tr w:rsidR="00F9708C" w14:paraId="6FE6480D" w14:textId="77777777" w:rsidTr="00974DEB">
        <w:tc>
          <w:tcPr>
            <w:tcW w:w="1728" w:type="dxa"/>
          </w:tcPr>
          <w:p w14:paraId="708FD388" w14:textId="77777777" w:rsidR="00F9708C" w:rsidRDefault="00000000">
            <w:r>
              <w:t>8</w:t>
            </w:r>
          </w:p>
        </w:tc>
        <w:tc>
          <w:tcPr>
            <w:tcW w:w="1728" w:type="dxa"/>
          </w:tcPr>
          <w:p w14:paraId="58B2FC8B" w14:textId="77777777" w:rsidR="00F9708C" w:rsidRDefault="00000000">
            <w:r>
              <w:t xml:space="preserve">Establish development </w:t>
            </w:r>
            <w:r>
              <w:lastRenderedPageBreak/>
              <w:t>environment</w:t>
            </w:r>
          </w:p>
        </w:tc>
        <w:tc>
          <w:tcPr>
            <w:tcW w:w="1728" w:type="dxa"/>
          </w:tcPr>
          <w:p w14:paraId="658F4F50" w14:textId="77777777" w:rsidR="00F9708C" w:rsidRDefault="00000000">
            <w:r>
              <w:lastRenderedPageBreak/>
              <w:t xml:space="preserve">Install frameworks, </w:t>
            </w:r>
            <w:r>
              <w:lastRenderedPageBreak/>
              <w:t>tools</w:t>
            </w:r>
          </w:p>
        </w:tc>
        <w:tc>
          <w:tcPr>
            <w:tcW w:w="1728" w:type="dxa"/>
          </w:tcPr>
          <w:p w14:paraId="45E2A2B4" w14:textId="77777777" w:rsidR="00F9708C" w:rsidRDefault="00000000">
            <w:r>
              <w:lastRenderedPageBreak/>
              <w:t>Working environment</w:t>
            </w:r>
          </w:p>
        </w:tc>
        <w:tc>
          <w:tcPr>
            <w:tcW w:w="1728" w:type="dxa"/>
          </w:tcPr>
          <w:p w14:paraId="2288A9C9" w14:textId="77777777" w:rsidR="00F9708C" w:rsidRDefault="00000000">
            <w:r>
              <w:t>7</w:t>
            </w:r>
          </w:p>
        </w:tc>
      </w:tr>
      <w:tr w:rsidR="00F9708C" w14:paraId="7A3D6D18" w14:textId="77777777" w:rsidTr="00974DEB">
        <w:tc>
          <w:tcPr>
            <w:tcW w:w="1728" w:type="dxa"/>
          </w:tcPr>
          <w:p w14:paraId="7067183A" w14:textId="77777777" w:rsidR="00F9708C" w:rsidRDefault="00000000">
            <w:r>
              <w:t>9</w:t>
            </w:r>
          </w:p>
        </w:tc>
        <w:tc>
          <w:tcPr>
            <w:tcW w:w="1728" w:type="dxa"/>
          </w:tcPr>
          <w:p w14:paraId="3E194C80" w14:textId="77777777" w:rsidR="00F9708C" w:rsidRDefault="00000000">
            <w:r>
              <w:t>Configure GitHub repository</w:t>
            </w:r>
          </w:p>
        </w:tc>
        <w:tc>
          <w:tcPr>
            <w:tcW w:w="1728" w:type="dxa"/>
          </w:tcPr>
          <w:p w14:paraId="6B98A5D6" w14:textId="77777777" w:rsidR="00F9708C" w:rsidRDefault="00000000">
            <w:r>
              <w:t>Create repo, permissions</w:t>
            </w:r>
          </w:p>
        </w:tc>
        <w:tc>
          <w:tcPr>
            <w:tcW w:w="1728" w:type="dxa"/>
          </w:tcPr>
          <w:p w14:paraId="5A1EECB1" w14:textId="77777777" w:rsidR="00F9708C" w:rsidRDefault="00000000">
            <w:r>
              <w:t>GitHub repo</w:t>
            </w:r>
          </w:p>
        </w:tc>
        <w:tc>
          <w:tcPr>
            <w:tcW w:w="1728" w:type="dxa"/>
          </w:tcPr>
          <w:p w14:paraId="6F6B1625" w14:textId="77777777" w:rsidR="00F9708C" w:rsidRDefault="00000000">
            <w:r>
              <w:t>8</w:t>
            </w:r>
          </w:p>
        </w:tc>
      </w:tr>
      <w:tr w:rsidR="00F9708C" w14:paraId="03F2CB91" w14:textId="77777777" w:rsidTr="00974DEB">
        <w:tc>
          <w:tcPr>
            <w:tcW w:w="1728" w:type="dxa"/>
          </w:tcPr>
          <w:p w14:paraId="218F220A" w14:textId="77777777" w:rsidR="00F9708C" w:rsidRDefault="00000000">
            <w:r>
              <w:t>10</w:t>
            </w:r>
          </w:p>
        </w:tc>
        <w:tc>
          <w:tcPr>
            <w:tcW w:w="1728" w:type="dxa"/>
          </w:tcPr>
          <w:p w14:paraId="0B1997E7" w14:textId="77777777" w:rsidR="00F9708C" w:rsidRDefault="00000000">
            <w:r>
              <w:t>Define WBS and baseline</w:t>
            </w:r>
          </w:p>
        </w:tc>
        <w:tc>
          <w:tcPr>
            <w:tcW w:w="1728" w:type="dxa"/>
          </w:tcPr>
          <w:p w14:paraId="6FE52A38" w14:textId="77777777" w:rsidR="00F9708C" w:rsidRDefault="00000000">
            <w:r>
              <w:t>Define WBS + schedule</w:t>
            </w:r>
          </w:p>
        </w:tc>
        <w:tc>
          <w:tcPr>
            <w:tcW w:w="1728" w:type="dxa"/>
          </w:tcPr>
          <w:p w14:paraId="4591941D" w14:textId="77777777" w:rsidR="00F9708C" w:rsidRDefault="00000000">
            <w:r>
              <w:t>WBS + Baseline</w:t>
            </w:r>
          </w:p>
        </w:tc>
        <w:tc>
          <w:tcPr>
            <w:tcW w:w="1728" w:type="dxa"/>
          </w:tcPr>
          <w:p w14:paraId="7CEBFA6B" w14:textId="77777777" w:rsidR="00F9708C" w:rsidRDefault="00000000">
            <w:r>
              <w:t>9</w:t>
            </w:r>
          </w:p>
        </w:tc>
      </w:tr>
    </w:tbl>
    <w:p w14:paraId="222A3283" w14:textId="77777777" w:rsidR="000C64FA" w:rsidRDefault="00000000" w:rsidP="000C64FA">
      <w:pPr>
        <w:pStyle w:val="Heading1"/>
      </w:pPr>
      <w:bookmarkStart w:id="6" w:name="_Toc215740681"/>
      <w:r>
        <w:t>Increment 2</w:t>
      </w:r>
      <w:bookmarkEnd w:id="6"/>
      <w:r>
        <w:t xml:space="preserve"> </w:t>
      </w:r>
    </w:p>
    <w:p w14:paraId="14783459" w14:textId="3D0C767B" w:rsidR="00F9708C" w:rsidRDefault="00000000" w:rsidP="000C64FA">
      <w:pPr>
        <w:pStyle w:val="Heading2"/>
      </w:pPr>
      <w:bookmarkStart w:id="7" w:name="_Toc215740682"/>
      <w:r>
        <w:t>Requirements Analysis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6"/>
        <w:gridCol w:w="1727"/>
        <w:gridCol w:w="1727"/>
        <w:gridCol w:w="1727"/>
      </w:tblGrid>
      <w:tr w:rsidR="00F9708C" w14:paraId="014A2FE3" w14:textId="77777777" w:rsidTr="00974DEB">
        <w:tc>
          <w:tcPr>
            <w:tcW w:w="1728" w:type="dxa"/>
          </w:tcPr>
          <w:p w14:paraId="627CF66C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6F0680FF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678FA8D3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0D4C9FF7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4FA17D21" w14:textId="77777777" w:rsidR="00F9708C" w:rsidRDefault="00000000">
            <w:r>
              <w:t>Predecessor</w:t>
            </w:r>
          </w:p>
        </w:tc>
      </w:tr>
      <w:tr w:rsidR="00F9708C" w14:paraId="40E7C8EF" w14:textId="77777777" w:rsidTr="00974DEB">
        <w:tc>
          <w:tcPr>
            <w:tcW w:w="1728" w:type="dxa"/>
          </w:tcPr>
          <w:p w14:paraId="161BC33A" w14:textId="77777777" w:rsidR="00F9708C" w:rsidRDefault="00000000">
            <w:r>
              <w:t>11</w:t>
            </w:r>
          </w:p>
        </w:tc>
        <w:tc>
          <w:tcPr>
            <w:tcW w:w="1728" w:type="dxa"/>
          </w:tcPr>
          <w:p w14:paraId="421D3E8B" w14:textId="77777777" w:rsidR="00F9708C" w:rsidRDefault="00000000">
            <w:r>
              <w:t>Collect payment workflow rules</w:t>
            </w:r>
          </w:p>
        </w:tc>
        <w:tc>
          <w:tcPr>
            <w:tcW w:w="1728" w:type="dxa"/>
          </w:tcPr>
          <w:p w14:paraId="76F541DB" w14:textId="77777777" w:rsidR="00F9708C" w:rsidRDefault="00000000">
            <w:r>
              <w:t>Map payment logic</w:t>
            </w:r>
          </w:p>
        </w:tc>
        <w:tc>
          <w:tcPr>
            <w:tcW w:w="1728" w:type="dxa"/>
          </w:tcPr>
          <w:p w14:paraId="39EC7189" w14:textId="77777777" w:rsidR="00F9708C" w:rsidRDefault="00000000">
            <w:r>
              <w:t>Workflow map</w:t>
            </w:r>
          </w:p>
        </w:tc>
        <w:tc>
          <w:tcPr>
            <w:tcW w:w="1728" w:type="dxa"/>
          </w:tcPr>
          <w:p w14:paraId="3ECC5BBA" w14:textId="77777777" w:rsidR="00F9708C" w:rsidRDefault="00000000">
            <w:r>
              <w:t>10</w:t>
            </w:r>
          </w:p>
        </w:tc>
      </w:tr>
      <w:tr w:rsidR="00F9708C" w14:paraId="00DBA3E2" w14:textId="77777777" w:rsidTr="00974DEB">
        <w:tc>
          <w:tcPr>
            <w:tcW w:w="1728" w:type="dxa"/>
          </w:tcPr>
          <w:p w14:paraId="171454EA" w14:textId="77777777" w:rsidR="00F9708C" w:rsidRDefault="00000000">
            <w:r>
              <w:t>12</w:t>
            </w:r>
          </w:p>
        </w:tc>
        <w:tc>
          <w:tcPr>
            <w:tcW w:w="1728" w:type="dxa"/>
          </w:tcPr>
          <w:p w14:paraId="020A518E" w14:textId="77777777" w:rsidR="00F9708C" w:rsidRDefault="00000000">
            <w:r>
              <w:t>Update SRS with payment features</w:t>
            </w:r>
          </w:p>
        </w:tc>
        <w:tc>
          <w:tcPr>
            <w:tcW w:w="1728" w:type="dxa"/>
          </w:tcPr>
          <w:p w14:paraId="60E75F12" w14:textId="77777777" w:rsidR="00F9708C" w:rsidRDefault="00000000">
            <w:r>
              <w:t>Add fields, validations</w:t>
            </w:r>
          </w:p>
        </w:tc>
        <w:tc>
          <w:tcPr>
            <w:tcW w:w="1728" w:type="dxa"/>
          </w:tcPr>
          <w:p w14:paraId="27370F02" w14:textId="77777777" w:rsidR="00F9708C" w:rsidRDefault="00000000">
            <w:r>
              <w:t>Updated SRS</w:t>
            </w:r>
          </w:p>
        </w:tc>
        <w:tc>
          <w:tcPr>
            <w:tcW w:w="1728" w:type="dxa"/>
          </w:tcPr>
          <w:p w14:paraId="06478590" w14:textId="77777777" w:rsidR="00F9708C" w:rsidRDefault="00000000">
            <w:r>
              <w:t>11</w:t>
            </w:r>
          </w:p>
        </w:tc>
      </w:tr>
    </w:tbl>
    <w:p w14:paraId="052ABBEB" w14:textId="5C681228" w:rsidR="00F9708C" w:rsidRDefault="00000000">
      <w:pPr>
        <w:pStyle w:val="Heading2"/>
      </w:pPr>
      <w:r>
        <w:t xml:space="preserve"> </w:t>
      </w:r>
      <w:bookmarkStart w:id="8" w:name="_Toc215740683"/>
      <w:r>
        <w:t>System Design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6"/>
        <w:gridCol w:w="1727"/>
        <w:gridCol w:w="1727"/>
        <w:gridCol w:w="1727"/>
      </w:tblGrid>
      <w:tr w:rsidR="00F9708C" w14:paraId="2638F357" w14:textId="77777777" w:rsidTr="00974DEB">
        <w:tc>
          <w:tcPr>
            <w:tcW w:w="1728" w:type="dxa"/>
          </w:tcPr>
          <w:p w14:paraId="5377DD4B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3871710D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730AE267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039C6BBA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22DD7E09" w14:textId="77777777" w:rsidR="00F9708C" w:rsidRDefault="00000000">
            <w:r>
              <w:t>Predecessor</w:t>
            </w:r>
          </w:p>
        </w:tc>
      </w:tr>
      <w:tr w:rsidR="00F9708C" w14:paraId="68185016" w14:textId="77777777" w:rsidTr="00974DEB">
        <w:tc>
          <w:tcPr>
            <w:tcW w:w="1728" w:type="dxa"/>
          </w:tcPr>
          <w:p w14:paraId="71DC22CD" w14:textId="77777777" w:rsidR="00F9708C" w:rsidRDefault="00000000">
            <w:r>
              <w:t>13</w:t>
            </w:r>
          </w:p>
        </w:tc>
        <w:tc>
          <w:tcPr>
            <w:tcW w:w="1728" w:type="dxa"/>
          </w:tcPr>
          <w:p w14:paraId="252FF647" w14:textId="77777777" w:rsidR="00F9708C" w:rsidRDefault="00000000">
            <w:r>
              <w:t>Update ERD (Payment)</w:t>
            </w:r>
          </w:p>
        </w:tc>
        <w:tc>
          <w:tcPr>
            <w:tcW w:w="1728" w:type="dxa"/>
          </w:tcPr>
          <w:p w14:paraId="3C07D989" w14:textId="77777777" w:rsidR="00F9708C" w:rsidRDefault="00000000">
            <w:r>
              <w:t>Add payment tables</w:t>
            </w:r>
          </w:p>
        </w:tc>
        <w:tc>
          <w:tcPr>
            <w:tcW w:w="1728" w:type="dxa"/>
          </w:tcPr>
          <w:p w14:paraId="14312B26" w14:textId="77777777" w:rsidR="00F9708C" w:rsidRDefault="00000000">
            <w:r>
              <w:t>ERD v2</w:t>
            </w:r>
          </w:p>
        </w:tc>
        <w:tc>
          <w:tcPr>
            <w:tcW w:w="1728" w:type="dxa"/>
          </w:tcPr>
          <w:p w14:paraId="3D510422" w14:textId="77777777" w:rsidR="00F9708C" w:rsidRDefault="00000000">
            <w:r>
              <w:t>12</w:t>
            </w:r>
          </w:p>
        </w:tc>
      </w:tr>
      <w:tr w:rsidR="00F9708C" w14:paraId="77C86576" w14:textId="77777777" w:rsidTr="00974DEB">
        <w:tc>
          <w:tcPr>
            <w:tcW w:w="1728" w:type="dxa"/>
          </w:tcPr>
          <w:p w14:paraId="07C53DA1" w14:textId="77777777" w:rsidR="00F9708C" w:rsidRDefault="00000000">
            <w:r>
              <w:t>14</w:t>
            </w:r>
          </w:p>
        </w:tc>
        <w:tc>
          <w:tcPr>
            <w:tcW w:w="1728" w:type="dxa"/>
          </w:tcPr>
          <w:p w14:paraId="34D9F09A" w14:textId="77777777" w:rsidR="00F9708C" w:rsidRDefault="00000000">
            <w:r>
              <w:t>Design UI mockups</w:t>
            </w:r>
          </w:p>
        </w:tc>
        <w:tc>
          <w:tcPr>
            <w:tcW w:w="1728" w:type="dxa"/>
          </w:tcPr>
          <w:p w14:paraId="27F016BE" w14:textId="77777777" w:rsidR="00F9708C" w:rsidRDefault="00000000">
            <w:r>
              <w:t>UI for payment portal</w:t>
            </w:r>
          </w:p>
        </w:tc>
        <w:tc>
          <w:tcPr>
            <w:tcW w:w="1728" w:type="dxa"/>
          </w:tcPr>
          <w:p w14:paraId="40A545D9" w14:textId="77777777" w:rsidR="00F9708C" w:rsidRDefault="00000000">
            <w:r>
              <w:t>Mockup set</w:t>
            </w:r>
          </w:p>
        </w:tc>
        <w:tc>
          <w:tcPr>
            <w:tcW w:w="1728" w:type="dxa"/>
          </w:tcPr>
          <w:p w14:paraId="1F7572F8" w14:textId="77777777" w:rsidR="00F9708C" w:rsidRDefault="00000000">
            <w:r>
              <w:t>13</w:t>
            </w:r>
          </w:p>
        </w:tc>
      </w:tr>
    </w:tbl>
    <w:p w14:paraId="5DE96A1C" w14:textId="271349CC" w:rsidR="00F9708C" w:rsidRDefault="00000000">
      <w:pPr>
        <w:pStyle w:val="Heading2"/>
      </w:pPr>
      <w:r>
        <w:t xml:space="preserve"> </w:t>
      </w:r>
      <w:bookmarkStart w:id="9" w:name="_Toc215740684"/>
      <w:r>
        <w:t>Implementation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6"/>
        <w:gridCol w:w="1727"/>
        <w:gridCol w:w="1727"/>
        <w:gridCol w:w="1727"/>
      </w:tblGrid>
      <w:tr w:rsidR="00F9708C" w14:paraId="6C48E19B" w14:textId="77777777" w:rsidTr="00974DEB">
        <w:tc>
          <w:tcPr>
            <w:tcW w:w="1728" w:type="dxa"/>
          </w:tcPr>
          <w:p w14:paraId="5E9892F4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1E4A923B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2DD89104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6840070A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7B5AFA7F" w14:textId="77777777" w:rsidR="00F9708C" w:rsidRDefault="00000000">
            <w:r>
              <w:t>Predecessor</w:t>
            </w:r>
          </w:p>
        </w:tc>
      </w:tr>
      <w:tr w:rsidR="00F9708C" w14:paraId="5D07B117" w14:textId="77777777" w:rsidTr="00974DEB">
        <w:tc>
          <w:tcPr>
            <w:tcW w:w="1728" w:type="dxa"/>
          </w:tcPr>
          <w:p w14:paraId="4303E0BC" w14:textId="77777777" w:rsidR="00F9708C" w:rsidRDefault="00000000">
            <w:r>
              <w:t>15</w:t>
            </w:r>
          </w:p>
        </w:tc>
        <w:tc>
          <w:tcPr>
            <w:tcW w:w="1728" w:type="dxa"/>
          </w:tcPr>
          <w:p w14:paraId="06D155A8" w14:textId="77777777" w:rsidR="00F9708C" w:rsidRDefault="00000000">
            <w:r>
              <w:t>Backend payment API</w:t>
            </w:r>
          </w:p>
        </w:tc>
        <w:tc>
          <w:tcPr>
            <w:tcW w:w="1728" w:type="dxa"/>
          </w:tcPr>
          <w:p w14:paraId="27CFBAD7" w14:textId="77777777" w:rsidR="00F9708C" w:rsidRDefault="00000000">
            <w:r>
              <w:t>Create controllers, validation</w:t>
            </w:r>
          </w:p>
        </w:tc>
        <w:tc>
          <w:tcPr>
            <w:tcW w:w="1728" w:type="dxa"/>
          </w:tcPr>
          <w:p w14:paraId="673F9568" w14:textId="77777777" w:rsidR="00F9708C" w:rsidRDefault="00000000">
            <w:r>
              <w:t>Payment API</w:t>
            </w:r>
          </w:p>
        </w:tc>
        <w:tc>
          <w:tcPr>
            <w:tcW w:w="1728" w:type="dxa"/>
          </w:tcPr>
          <w:p w14:paraId="0D53A5AE" w14:textId="77777777" w:rsidR="00F9708C" w:rsidRDefault="00000000">
            <w:r>
              <w:t>14</w:t>
            </w:r>
          </w:p>
        </w:tc>
      </w:tr>
      <w:tr w:rsidR="00F9708C" w14:paraId="6620EAD7" w14:textId="77777777" w:rsidTr="00974DEB">
        <w:tc>
          <w:tcPr>
            <w:tcW w:w="1728" w:type="dxa"/>
          </w:tcPr>
          <w:p w14:paraId="0B21B7FE" w14:textId="77777777" w:rsidR="00F9708C" w:rsidRDefault="00000000">
            <w:r>
              <w:t>16</w:t>
            </w:r>
          </w:p>
        </w:tc>
        <w:tc>
          <w:tcPr>
            <w:tcW w:w="1728" w:type="dxa"/>
          </w:tcPr>
          <w:p w14:paraId="279C4FAF" w14:textId="77777777" w:rsidR="00F9708C" w:rsidRDefault="00000000">
            <w:r>
              <w:t>Frontend payment UI</w:t>
            </w:r>
          </w:p>
        </w:tc>
        <w:tc>
          <w:tcPr>
            <w:tcW w:w="1728" w:type="dxa"/>
          </w:tcPr>
          <w:p w14:paraId="32A9C032" w14:textId="77777777" w:rsidR="00F9708C" w:rsidRDefault="00000000">
            <w:r>
              <w:t>Develop payment interface</w:t>
            </w:r>
          </w:p>
        </w:tc>
        <w:tc>
          <w:tcPr>
            <w:tcW w:w="1728" w:type="dxa"/>
          </w:tcPr>
          <w:p w14:paraId="353F0CEA" w14:textId="77777777" w:rsidR="00F9708C" w:rsidRDefault="00000000">
            <w:r>
              <w:t>Payment UI</w:t>
            </w:r>
          </w:p>
        </w:tc>
        <w:tc>
          <w:tcPr>
            <w:tcW w:w="1728" w:type="dxa"/>
          </w:tcPr>
          <w:p w14:paraId="4EDF432D" w14:textId="77777777" w:rsidR="00F9708C" w:rsidRDefault="00000000">
            <w:r>
              <w:t>14</w:t>
            </w:r>
          </w:p>
        </w:tc>
      </w:tr>
      <w:tr w:rsidR="00F9708C" w14:paraId="089DDAFA" w14:textId="77777777" w:rsidTr="00974DEB">
        <w:tc>
          <w:tcPr>
            <w:tcW w:w="1728" w:type="dxa"/>
          </w:tcPr>
          <w:p w14:paraId="17DE1D9D" w14:textId="77777777" w:rsidR="00F9708C" w:rsidRDefault="00000000">
            <w:r>
              <w:lastRenderedPageBreak/>
              <w:t>17</w:t>
            </w:r>
          </w:p>
        </w:tc>
        <w:tc>
          <w:tcPr>
            <w:tcW w:w="1728" w:type="dxa"/>
          </w:tcPr>
          <w:p w14:paraId="3F22CBE7" w14:textId="77777777" w:rsidR="00F9708C" w:rsidRDefault="00000000">
            <w:r>
              <w:t>Integrate payment gateway</w:t>
            </w:r>
          </w:p>
        </w:tc>
        <w:tc>
          <w:tcPr>
            <w:tcW w:w="1728" w:type="dxa"/>
          </w:tcPr>
          <w:p w14:paraId="34F53BC7" w14:textId="77777777" w:rsidR="00F9708C" w:rsidRDefault="00000000">
            <w:r>
              <w:t>Simulated payment processing</w:t>
            </w:r>
          </w:p>
        </w:tc>
        <w:tc>
          <w:tcPr>
            <w:tcW w:w="1728" w:type="dxa"/>
          </w:tcPr>
          <w:p w14:paraId="3F03197C" w14:textId="77777777" w:rsidR="00F9708C" w:rsidRDefault="00000000">
            <w:r>
              <w:t>Gateway integration</w:t>
            </w:r>
          </w:p>
        </w:tc>
        <w:tc>
          <w:tcPr>
            <w:tcW w:w="1728" w:type="dxa"/>
          </w:tcPr>
          <w:p w14:paraId="74F57BDE" w14:textId="77777777" w:rsidR="00F9708C" w:rsidRDefault="00000000">
            <w:r>
              <w:t>15,16</w:t>
            </w:r>
          </w:p>
        </w:tc>
      </w:tr>
      <w:tr w:rsidR="00F9708C" w14:paraId="6B20083C" w14:textId="77777777" w:rsidTr="00974DEB">
        <w:tc>
          <w:tcPr>
            <w:tcW w:w="1728" w:type="dxa"/>
          </w:tcPr>
          <w:p w14:paraId="2AE66EE1" w14:textId="77777777" w:rsidR="00F9708C" w:rsidRDefault="00000000">
            <w:r>
              <w:t>18</w:t>
            </w:r>
          </w:p>
        </w:tc>
        <w:tc>
          <w:tcPr>
            <w:tcW w:w="1728" w:type="dxa"/>
          </w:tcPr>
          <w:p w14:paraId="65388135" w14:textId="77777777" w:rsidR="00F9708C" w:rsidRDefault="00000000">
            <w:r>
              <w:t>Generate &amp; test receipts</w:t>
            </w:r>
          </w:p>
        </w:tc>
        <w:tc>
          <w:tcPr>
            <w:tcW w:w="1728" w:type="dxa"/>
          </w:tcPr>
          <w:p w14:paraId="43C1B56E" w14:textId="77777777" w:rsidR="00F9708C" w:rsidRDefault="00000000">
            <w:r>
              <w:t>PDF/Excel generation</w:t>
            </w:r>
          </w:p>
        </w:tc>
        <w:tc>
          <w:tcPr>
            <w:tcW w:w="1728" w:type="dxa"/>
          </w:tcPr>
          <w:p w14:paraId="795A1B5E" w14:textId="77777777" w:rsidR="00F9708C" w:rsidRDefault="00000000">
            <w:r>
              <w:t>Receipt output</w:t>
            </w:r>
          </w:p>
        </w:tc>
        <w:tc>
          <w:tcPr>
            <w:tcW w:w="1728" w:type="dxa"/>
          </w:tcPr>
          <w:p w14:paraId="10D8E042" w14:textId="77777777" w:rsidR="00F9708C" w:rsidRDefault="00000000">
            <w:r>
              <w:t>17</w:t>
            </w:r>
          </w:p>
        </w:tc>
      </w:tr>
    </w:tbl>
    <w:p w14:paraId="46E8D1D8" w14:textId="5E44E911" w:rsidR="00F9708C" w:rsidRDefault="00000000">
      <w:pPr>
        <w:pStyle w:val="Heading2"/>
      </w:pPr>
      <w:r>
        <w:t xml:space="preserve"> </w:t>
      </w:r>
      <w:bookmarkStart w:id="10" w:name="_Toc215740685"/>
      <w:r>
        <w:t>Testing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6"/>
        <w:gridCol w:w="1727"/>
        <w:gridCol w:w="1727"/>
        <w:gridCol w:w="1727"/>
      </w:tblGrid>
      <w:tr w:rsidR="00F9708C" w14:paraId="1408BAEB" w14:textId="77777777" w:rsidTr="00974DEB">
        <w:tc>
          <w:tcPr>
            <w:tcW w:w="1728" w:type="dxa"/>
          </w:tcPr>
          <w:p w14:paraId="6CC7229C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2E879E07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23C646FD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089E2697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363B17B1" w14:textId="77777777" w:rsidR="00F9708C" w:rsidRDefault="00000000">
            <w:r>
              <w:t>Predecessor</w:t>
            </w:r>
          </w:p>
        </w:tc>
      </w:tr>
      <w:tr w:rsidR="00F9708C" w14:paraId="31304E4D" w14:textId="77777777" w:rsidTr="00974DEB">
        <w:tc>
          <w:tcPr>
            <w:tcW w:w="1728" w:type="dxa"/>
          </w:tcPr>
          <w:p w14:paraId="2DF78624" w14:textId="77777777" w:rsidR="00F9708C" w:rsidRDefault="00000000">
            <w:r>
              <w:t>19</w:t>
            </w:r>
          </w:p>
        </w:tc>
        <w:tc>
          <w:tcPr>
            <w:tcW w:w="1728" w:type="dxa"/>
          </w:tcPr>
          <w:p w14:paraId="0BE1D279" w14:textId="77777777" w:rsidR="00F9708C" w:rsidRDefault="00000000">
            <w:r>
              <w:t>Unit testing</w:t>
            </w:r>
          </w:p>
        </w:tc>
        <w:tc>
          <w:tcPr>
            <w:tcW w:w="1728" w:type="dxa"/>
          </w:tcPr>
          <w:p w14:paraId="715412B1" w14:textId="77777777" w:rsidR="00F9708C" w:rsidRDefault="00000000">
            <w:r>
              <w:t>Test logic</w:t>
            </w:r>
          </w:p>
        </w:tc>
        <w:tc>
          <w:tcPr>
            <w:tcW w:w="1728" w:type="dxa"/>
          </w:tcPr>
          <w:p w14:paraId="415E0CFB" w14:textId="77777777" w:rsidR="00F9708C" w:rsidRDefault="00000000">
            <w:r>
              <w:t>Unit test report</w:t>
            </w:r>
          </w:p>
        </w:tc>
        <w:tc>
          <w:tcPr>
            <w:tcW w:w="1728" w:type="dxa"/>
          </w:tcPr>
          <w:p w14:paraId="5024DC9D" w14:textId="77777777" w:rsidR="00F9708C" w:rsidRDefault="00000000">
            <w:r>
              <w:t>15,16</w:t>
            </w:r>
          </w:p>
        </w:tc>
      </w:tr>
      <w:tr w:rsidR="00F9708C" w14:paraId="4AEACD0E" w14:textId="77777777" w:rsidTr="00974DEB">
        <w:tc>
          <w:tcPr>
            <w:tcW w:w="1728" w:type="dxa"/>
          </w:tcPr>
          <w:p w14:paraId="25389C97" w14:textId="77777777" w:rsidR="00F9708C" w:rsidRDefault="00000000">
            <w:r>
              <w:t>20</w:t>
            </w:r>
          </w:p>
        </w:tc>
        <w:tc>
          <w:tcPr>
            <w:tcW w:w="1728" w:type="dxa"/>
          </w:tcPr>
          <w:p w14:paraId="07DC24AD" w14:textId="77777777" w:rsidR="00F9708C" w:rsidRDefault="00000000">
            <w:r>
              <w:t>Integration testing</w:t>
            </w:r>
          </w:p>
        </w:tc>
        <w:tc>
          <w:tcPr>
            <w:tcW w:w="1728" w:type="dxa"/>
          </w:tcPr>
          <w:p w14:paraId="2377AFD4" w14:textId="77777777" w:rsidR="00F9708C" w:rsidRDefault="00000000">
            <w:r>
              <w:t>Auth ↔ payment</w:t>
            </w:r>
          </w:p>
        </w:tc>
        <w:tc>
          <w:tcPr>
            <w:tcW w:w="1728" w:type="dxa"/>
          </w:tcPr>
          <w:p w14:paraId="41A12D95" w14:textId="77777777" w:rsidR="00F9708C" w:rsidRDefault="00000000">
            <w:r>
              <w:t>Integration report</w:t>
            </w:r>
          </w:p>
        </w:tc>
        <w:tc>
          <w:tcPr>
            <w:tcW w:w="1728" w:type="dxa"/>
          </w:tcPr>
          <w:p w14:paraId="5F5E979A" w14:textId="77777777" w:rsidR="00F9708C" w:rsidRDefault="00000000">
            <w:r>
              <w:t>19,17</w:t>
            </w:r>
          </w:p>
        </w:tc>
      </w:tr>
    </w:tbl>
    <w:p w14:paraId="6E1482E8" w14:textId="77777777" w:rsidR="000C64FA" w:rsidRDefault="00000000" w:rsidP="000C64FA">
      <w:pPr>
        <w:pStyle w:val="Heading1"/>
      </w:pPr>
      <w:bookmarkStart w:id="11" w:name="_Toc215740686"/>
      <w:r>
        <w:t>Increment 3</w:t>
      </w:r>
      <w:bookmarkEnd w:id="11"/>
      <w:r>
        <w:t xml:space="preserve"> </w:t>
      </w:r>
    </w:p>
    <w:p w14:paraId="2CC97152" w14:textId="755C3970" w:rsidR="00F9708C" w:rsidRDefault="00000000" w:rsidP="000C64FA">
      <w:pPr>
        <w:pStyle w:val="Heading2"/>
      </w:pPr>
      <w:r>
        <w:t xml:space="preserve"> </w:t>
      </w:r>
      <w:bookmarkStart w:id="12" w:name="_Toc215740687"/>
      <w:r>
        <w:t>Requirement Analysis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6"/>
        <w:gridCol w:w="1727"/>
        <w:gridCol w:w="1727"/>
        <w:gridCol w:w="1727"/>
      </w:tblGrid>
      <w:tr w:rsidR="00F9708C" w14:paraId="3F262D83" w14:textId="77777777" w:rsidTr="00974DEB">
        <w:tc>
          <w:tcPr>
            <w:tcW w:w="1728" w:type="dxa"/>
          </w:tcPr>
          <w:p w14:paraId="470D2B75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5F490B15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103B0DD5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448E58C1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23EFBCAE" w14:textId="77777777" w:rsidR="00F9708C" w:rsidRDefault="00000000">
            <w:r>
              <w:t>Predecessor</w:t>
            </w:r>
          </w:p>
        </w:tc>
      </w:tr>
      <w:tr w:rsidR="00F9708C" w14:paraId="5A2E92BA" w14:textId="77777777" w:rsidTr="00974DEB">
        <w:tc>
          <w:tcPr>
            <w:tcW w:w="1728" w:type="dxa"/>
          </w:tcPr>
          <w:p w14:paraId="36ACCD50" w14:textId="77777777" w:rsidR="00F9708C" w:rsidRDefault="00000000">
            <w:r>
              <w:t>21</w:t>
            </w:r>
          </w:p>
        </w:tc>
        <w:tc>
          <w:tcPr>
            <w:tcW w:w="1728" w:type="dxa"/>
          </w:tcPr>
          <w:p w14:paraId="1E4D3DEC" w14:textId="77777777" w:rsidR="00F9708C" w:rsidRDefault="00000000">
            <w:r>
              <w:t>Identify budgeting needs</w:t>
            </w:r>
          </w:p>
        </w:tc>
        <w:tc>
          <w:tcPr>
            <w:tcW w:w="1728" w:type="dxa"/>
          </w:tcPr>
          <w:p w14:paraId="144D41A2" w14:textId="77777777" w:rsidR="00F9708C" w:rsidRDefault="00000000">
            <w:r>
              <w:t>Budget needs collection</w:t>
            </w:r>
          </w:p>
        </w:tc>
        <w:tc>
          <w:tcPr>
            <w:tcW w:w="1728" w:type="dxa"/>
          </w:tcPr>
          <w:p w14:paraId="72DB8E7C" w14:textId="77777777" w:rsidR="00F9708C" w:rsidRDefault="00000000">
            <w:r>
              <w:t>Budget requirements</w:t>
            </w:r>
          </w:p>
        </w:tc>
        <w:tc>
          <w:tcPr>
            <w:tcW w:w="1728" w:type="dxa"/>
          </w:tcPr>
          <w:p w14:paraId="6BF61272" w14:textId="77777777" w:rsidR="00F9708C" w:rsidRDefault="00000000">
            <w:r>
              <w:t>20</w:t>
            </w:r>
          </w:p>
        </w:tc>
      </w:tr>
    </w:tbl>
    <w:p w14:paraId="47BFD864" w14:textId="0B64D74A" w:rsidR="00F9708C" w:rsidRDefault="00000000">
      <w:pPr>
        <w:pStyle w:val="Heading2"/>
      </w:pPr>
      <w:r>
        <w:t xml:space="preserve"> </w:t>
      </w:r>
      <w:bookmarkStart w:id="13" w:name="_Toc215740688"/>
      <w:r>
        <w:t>Design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6"/>
        <w:gridCol w:w="1727"/>
        <w:gridCol w:w="1727"/>
        <w:gridCol w:w="1727"/>
      </w:tblGrid>
      <w:tr w:rsidR="00F9708C" w14:paraId="4C9198BF" w14:textId="77777777" w:rsidTr="00974DEB">
        <w:tc>
          <w:tcPr>
            <w:tcW w:w="1728" w:type="dxa"/>
          </w:tcPr>
          <w:p w14:paraId="25DD409B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340450B4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2498CD6D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150DA5BE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479C2704" w14:textId="77777777" w:rsidR="00F9708C" w:rsidRDefault="00000000">
            <w:r>
              <w:t>Predecessor</w:t>
            </w:r>
          </w:p>
        </w:tc>
      </w:tr>
      <w:tr w:rsidR="00F9708C" w14:paraId="639FE223" w14:textId="77777777" w:rsidTr="00974DEB">
        <w:tc>
          <w:tcPr>
            <w:tcW w:w="1728" w:type="dxa"/>
          </w:tcPr>
          <w:p w14:paraId="089DBE7E" w14:textId="77777777" w:rsidR="00F9708C" w:rsidRDefault="00000000">
            <w:r>
              <w:t>22</w:t>
            </w:r>
          </w:p>
        </w:tc>
        <w:tc>
          <w:tcPr>
            <w:tcW w:w="1728" w:type="dxa"/>
          </w:tcPr>
          <w:p w14:paraId="26A198DA" w14:textId="77777777" w:rsidR="00F9708C" w:rsidRDefault="00000000">
            <w:r>
              <w:t>Update ERD &amp; DFD</w:t>
            </w:r>
          </w:p>
        </w:tc>
        <w:tc>
          <w:tcPr>
            <w:tcW w:w="1728" w:type="dxa"/>
          </w:tcPr>
          <w:p w14:paraId="2071BC10" w14:textId="77777777" w:rsidR="00F9708C" w:rsidRDefault="00000000">
            <w:r>
              <w:t>ERD v3 + DFD</w:t>
            </w:r>
          </w:p>
        </w:tc>
        <w:tc>
          <w:tcPr>
            <w:tcW w:w="1728" w:type="dxa"/>
          </w:tcPr>
          <w:p w14:paraId="4648759F" w14:textId="77777777" w:rsidR="00F9708C" w:rsidRDefault="00000000">
            <w:r>
              <w:t>ERD/DFD</w:t>
            </w:r>
          </w:p>
        </w:tc>
        <w:tc>
          <w:tcPr>
            <w:tcW w:w="1728" w:type="dxa"/>
          </w:tcPr>
          <w:p w14:paraId="64D53D5C" w14:textId="77777777" w:rsidR="00F9708C" w:rsidRDefault="00000000">
            <w:r>
              <w:t>21</w:t>
            </w:r>
          </w:p>
        </w:tc>
      </w:tr>
      <w:tr w:rsidR="00F9708C" w14:paraId="22DE97E4" w14:textId="77777777" w:rsidTr="00974DEB">
        <w:tc>
          <w:tcPr>
            <w:tcW w:w="1728" w:type="dxa"/>
          </w:tcPr>
          <w:p w14:paraId="07B35241" w14:textId="77777777" w:rsidR="00F9708C" w:rsidRDefault="00000000">
            <w:r>
              <w:t>23</w:t>
            </w:r>
          </w:p>
        </w:tc>
        <w:tc>
          <w:tcPr>
            <w:tcW w:w="1728" w:type="dxa"/>
          </w:tcPr>
          <w:p w14:paraId="05672C8F" w14:textId="77777777" w:rsidR="00F9708C" w:rsidRDefault="00000000">
            <w:r>
              <w:t>Design budget UI</w:t>
            </w:r>
          </w:p>
        </w:tc>
        <w:tc>
          <w:tcPr>
            <w:tcW w:w="1728" w:type="dxa"/>
          </w:tcPr>
          <w:p w14:paraId="62250C1D" w14:textId="77777777" w:rsidR="00F9708C" w:rsidRDefault="00000000">
            <w:r>
              <w:t>Mockups for budget</w:t>
            </w:r>
          </w:p>
        </w:tc>
        <w:tc>
          <w:tcPr>
            <w:tcW w:w="1728" w:type="dxa"/>
          </w:tcPr>
          <w:p w14:paraId="424EAE25" w14:textId="77777777" w:rsidR="00F9708C" w:rsidRDefault="00000000">
            <w:r>
              <w:t>Budget UI</w:t>
            </w:r>
          </w:p>
        </w:tc>
        <w:tc>
          <w:tcPr>
            <w:tcW w:w="1728" w:type="dxa"/>
          </w:tcPr>
          <w:p w14:paraId="5F7B93B6" w14:textId="77777777" w:rsidR="00F9708C" w:rsidRDefault="00000000">
            <w:r>
              <w:t>22</w:t>
            </w:r>
          </w:p>
        </w:tc>
      </w:tr>
    </w:tbl>
    <w:p w14:paraId="5075D973" w14:textId="12440B14" w:rsidR="00F9708C" w:rsidRDefault="00000000">
      <w:pPr>
        <w:pStyle w:val="Heading2"/>
      </w:pPr>
      <w:r>
        <w:t xml:space="preserve"> </w:t>
      </w:r>
      <w:bookmarkStart w:id="14" w:name="_Toc215740689"/>
      <w:r>
        <w:t>Implementation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6"/>
        <w:gridCol w:w="1727"/>
        <w:gridCol w:w="1727"/>
        <w:gridCol w:w="1727"/>
      </w:tblGrid>
      <w:tr w:rsidR="00F9708C" w14:paraId="4B73ED04" w14:textId="77777777" w:rsidTr="00974DEB">
        <w:tc>
          <w:tcPr>
            <w:tcW w:w="1728" w:type="dxa"/>
          </w:tcPr>
          <w:p w14:paraId="5423DF87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7F431435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4B6B311C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6A47E2C0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62D2C8F3" w14:textId="77777777" w:rsidR="00F9708C" w:rsidRDefault="00000000">
            <w:r>
              <w:t>Predecessor</w:t>
            </w:r>
          </w:p>
        </w:tc>
      </w:tr>
      <w:tr w:rsidR="00F9708C" w14:paraId="128C7908" w14:textId="77777777" w:rsidTr="00974DEB">
        <w:tc>
          <w:tcPr>
            <w:tcW w:w="1728" w:type="dxa"/>
          </w:tcPr>
          <w:p w14:paraId="39588B05" w14:textId="77777777" w:rsidR="00F9708C" w:rsidRDefault="00000000">
            <w:r>
              <w:t>24</w:t>
            </w:r>
          </w:p>
        </w:tc>
        <w:tc>
          <w:tcPr>
            <w:tcW w:w="1728" w:type="dxa"/>
          </w:tcPr>
          <w:p w14:paraId="14DA0D1F" w14:textId="77777777" w:rsidR="00F9708C" w:rsidRDefault="00000000">
            <w:r>
              <w:t>Develop budget APIs</w:t>
            </w:r>
          </w:p>
        </w:tc>
        <w:tc>
          <w:tcPr>
            <w:tcW w:w="1728" w:type="dxa"/>
          </w:tcPr>
          <w:p w14:paraId="0C360A9F" w14:textId="77777777" w:rsidR="00F9708C" w:rsidRDefault="00000000">
            <w:r>
              <w:t>Budget endpoints</w:t>
            </w:r>
          </w:p>
        </w:tc>
        <w:tc>
          <w:tcPr>
            <w:tcW w:w="1728" w:type="dxa"/>
          </w:tcPr>
          <w:p w14:paraId="10423D9F" w14:textId="77777777" w:rsidR="00F9708C" w:rsidRDefault="00000000">
            <w:r>
              <w:t>Budget API</w:t>
            </w:r>
          </w:p>
        </w:tc>
        <w:tc>
          <w:tcPr>
            <w:tcW w:w="1728" w:type="dxa"/>
          </w:tcPr>
          <w:p w14:paraId="5842B7A7" w14:textId="77777777" w:rsidR="00F9708C" w:rsidRDefault="00000000">
            <w:r>
              <w:t>23</w:t>
            </w:r>
          </w:p>
        </w:tc>
      </w:tr>
      <w:tr w:rsidR="00F9708C" w14:paraId="165E34AC" w14:textId="77777777" w:rsidTr="00974DEB">
        <w:tc>
          <w:tcPr>
            <w:tcW w:w="1728" w:type="dxa"/>
          </w:tcPr>
          <w:p w14:paraId="320BE8F2" w14:textId="77777777" w:rsidR="00F9708C" w:rsidRDefault="00000000">
            <w:r>
              <w:t>25</w:t>
            </w:r>
          </w:p>
        </w:tc>
        <w:tc>
          <w:tcPr>
            <w:tcW w:w="1728" w:type="dxa"/>
          </w:tcPr>
          <w:p w14:paraId="0DF458DE" w14:textId="77777777" w:rsidR="00F9708C" w:rsidRDefault="00000000">
            <w:r>
              <w:t>Integrate ledger data</w:t>
            </w:r>
          </w:p>
        </w:tc>
        <w:tc>
          <w:tcPr>
            <w:tcW w:w="1728" w:type="dxa"/>
          </w:tcPr>
          <w:p w14:paraId="72020507" w14:textId="77777777" w:rsidR="00F9708C" w:rsidRDefault="00000000">
            <w:r>
              <w:t>Budget vs actual</w:t>
            </w:r>
          </w:p>
        </w:tc>
        <w:tc>
          <w:tcPr>
            <w:tcW w:w="1728" w:type="dxa"/>
          </w:tcPr>
          <w:p w14:paraId="5287C937" w14:textId="77777777" w:rsidR="00F9708C" w:rsidRDefault="00000000">
            <w:r>
              <w:t>Ledger integration</w:t>
            </w:r>
          </w:p>
        </w:tc>
        <w:tc>
          <w:tcPr>
            <w:tcW w:w="1728" w:type="dxa"/>
          </w:tcPr>
          <w:p w14:paraId="3E3F1D92" w14:textId="77777777" w:rsidR="00F9708C" w:rsidRDefault="00000000">
            <w:r>
              <w:t>24</w:t>
            </w:r>
          </w:p>
        </w:tc>
      </w:tr>
      <w:tr w:rsidR="00F9708C" w14:paraId="689F19DC" w14:textId="77777777" w:rsidTr="00974DEB">
        <w:tc>
          <w:tcPr>
            <w:tcW w:w="1728" w:type="dxa"/>
          </w:tcPr>
          <w:p w14:paraId="37175AAA" w14:textId="77777777" w:rsidR="00F9708C" w:rsidRDefault="00000000">
            <w:r>
              <w:lastRenderedPageBreak/>
              <w:t>26</w:t>
            </w:r>
          </w:p>
        </w:tc>
        <w:tc>
          <w:tcPr>
            <w:tcW w:w="1728" w:type="dxa"/>
          </w:tcPr>
          <w:p w14:paraId="15FDFDBB" w14:textId="77777777" w:rsidR="00F9708C" w:rsidRDefault="00000000">
            <w:r>
              <w:t>Update database schema</w:t>
            </w:r>
          </w:p>
        </w:tc>
        <w:tc>
          <w:tcPr>
            <w:tcW w:w="1728" w:type="dxa"/>
          </w:tcPr>
          <w:p w14:paraId="4BFBBDD5" w14:textId="77777777" w:rsidR="00F9708C" w:rsidRDefault="00000000">
            <w:r>
              <w:t>Add new tables</w:t>
            </w:r>
          </w:p>
        </w:tc>
        <w:tc>
          <w:tcPr>
            <w:tcW w:w="1728" w:type="dxa"/>
          </w:tcPr>
          <w:p w14:paraId="13AE787C" w14:textId="77777777" w:rsidR="00F9708C" w:rsidRDefault="00000000">
            <w:r>
              <w:t>DB schema</w:t>
            </w:r>
          </w:p>
        </w:tc>
        <w:tc>
          <w:tcPr>
            <w:tcW w:w="1728" w:type="dxa"/>
          </w:tcPr>
          <w:p w14:paraId="2750FA4D" w14:textId="77777777" w:rsidR="00F9708C" w:rsidRDefault="00000000">
            <w:r>
              <w:t>25</w:t>
            </w:r>
          </w:p>
        </w:tc>
      </w:tr>
    </w:tbl>
    <w:p w14:paraId="3AB00E79" w14:textId="68214F53" w:rsidR="00F9708C" w:rsidRDefault="00000000">
      <w:pPr>
        <w:pStyle w:val="Heading2"/>
      </w:pPr>
      <w:r>
        <w:t xml:space="preserve"> </w:t>
      </w:r>
      <w:bookmarkStart w:id="15" w:name="_Toc215740690"/>
      <w:r>
        <w:t>Testing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4"/>
        <w:gridCol w:w="1726"/>
        <w:gridCol w:w="1727"/>
        <w:gridCol w:w="1726"/>
        <w:gridCol w:w="1727"/>
      </w:tblGrid>
      <w:tr w:rsidR="00F9708C" w14:paraId="6AC3D326" w14:textId="77777777" w:rsidTr="000C64FA">
        <w:tc>
          <w:tcPr>
            <w:tcW w:w="1728" w:type="dxa"/>
          </w:tcPr>
          <w:p w14:paraId="0F2813F9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0F92ED09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129C20E1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0AA60A78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1EEC4FF3" w14:textId="77777777" w:rsidR="00F9708C" w:rsidRDefault="00000000">
            <w:r>
              <w:t>Predecessor</w:t>
            </w:r>
          </w:p>
        </w:tc>
      </w:tr>
      <w:tr w:rsidR="00F9708C" w14:paraId="58B89050" w14:textId="77777777" w:rsidTr="000C64FA">
        <w:tc>
          <w:tcPr>
            <w:tcW w:w="1728" w:type="dxa"/>
          </w:tcPr>
          <w:p w14:paraId="758849A5" w14:textId="77777777" w:rsidR="00F9708C" w:rsidRDefault="00000000">
            <w:r>
              <w:t>27</w:t>
            </w:r>
          </w:p>
        </w:tc>
        <w:tc>
          <w:tcPr>
            <w:tcW w:w="1728" w:type="dxa"/>
          </w:tcPr>
          <w:p w14:paraId="087E2DEA" w14:textId="77777777" w:rsidR="00F9708C" w:rsidRDefault="00000000">
            <w:r>
              <w:t>Module-level testing</w:t>
            </w:r>
          </w:p>
        </w:tc>
        <w:tc>
          <w:tcPr>
            <w:tcW w:w="1728" w:type="dxa"/>
          </w:tcPr>
          <w:p w14:paraId="6BB41DEE" w14:textId="77777777" w:rsidR="00F9708C" w:rsidRDefault="00000000">
            <w:r>
              <w:t>Budget module tests</w:t>
            </w:r>
          </w:p>
        </w:tc>
        <w:tc>
          <w:tcPr>
            <w:tcW w:w="1728" w:type="dxa"/>
          </w:tcPr>
          <w:p w14:paraId="77ED2EF1" w14:textId="77777777" w:rsidR="00F9708C" w:rsidRDefault="00000000">
            <w:r>
              <w:t>Test report</w:t>
            </w:r>
          </w:p>
        </w:tc>
        <w:tc>
          <w:tcPr>
            <w:tcW w:w="1728" w:type="dxa"/>
          </w:tcPr>
          <w:p w14:paraId="612EBA93" w14:textId="77777777" w:rsidR="00F9708C" w:rsidRDefault="00000000">
            <w:r>
              <w:t>26</w:t>
            </w:r>
          </w:p>
        </w:tc>
      </w:tr>
      <w:tr w:rsidR="00F9708C" w14:paraId="0621E53C" w14:textId="77777777" w:rsidTr="000C64FA">
        <w:tc>
          <w:tcPr>
            <w:tcW w:w="1728" w:type="dxa"/>
          </w:tcPr>
          <w:p w14:paraId="3B853104" w14:textId="77777777" w:rsidR="00F9708C" w:rsidRDefault="00000000">
            <w:r>
              <w:t>28</w:t>
            </w:r>
          </w:p>
        </w:tc>
        <w:tc>
          <w:tcPr>
            <w:tcW w:w="1728" w:type="dxa"/>
          </w:tcPr>
          <w:p w14:paraId="7FB64C21" w14:textId="77777777" w:rsidR="00F9708C" w:rsidRDefault="00000000">
            <w:r>
              <w:t>Regression testing</w:t>
            </w:r>
          </w:p>
        </w:tc>
        <w:tc>
          <w:tcPr>
            <w:tcW w:w="1728" w:type="dxa"/>
          </w:tcPr>
          <w:p w14:paraId="0F937A7D" w14:textId="77777777" w:rsidR="00F9708C" w:rsidRDefault="00000000">
            <w:r>
              <w:t>Compatibility check</w:t>
            </w:r>
          </w:p>
        </w:tc>
        <w:tc>
          <w:tcPr>
            <w:tcW w:w="1728" w:type="dxa"/>
          </w:tcPr>
          <w:p w14:paraId="27CEC17D" w14:textId="77777777" w:rsidR="00F9708C" w:rsidRDefault="00000000">
            <w:r>
              <w:t>Regression report</w:t>
            </w:r>
          </w:p>
        </w:tc>
        <w:tc>
          <w:tcPr>
            <w:tcW w:w="1728" w:type="dxa"/>
          </w:tcPr>
          <w:p w14:paraId="41E1951A" w14:textId="77777777" w:rsidR="00F9708C" w:rsidRDefault="00000000">
            <w:r>
              <w:t>27</w:t>
            </w:r>
          </w:p>
        </w:tc>
      </w:tr>
    </w:tbl>
    <w:p w14:paraId="34A4A76A" w14:textId="438BADCA" w:rsidR="000C64FA" w:rsidRDefault="00000000" w:rsidP="000C64FA">
      <w:pPr>
        <w:pStyle w:val="Heading1"/>
      </w:pPr>
      <w:bookmarkStart w:id="16" w:name="_Toc215740691"/>
      <w:r>
        <w:t>Increment 4</w:t>
      </w:r>
      <w:bookmarkEnd w:id="16"/>
    </w:p>
    <w:p w14:paraId="5D63D9A8" w14:textId="6238B5D5" w:rsidR="00F9708C" w:rsidRDefault="00000000" w:rsidP="000C64FA">
      <w:pPr>
        <w:pStyle w:val="Heading2"/>
      </w:pPr>
      <w:bookmarkStart w:id="17" w:name="_Toc215740692"/>
      <w:r>
        <w:t>Requirements/Design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4"/>
        <w:gridCol w:w="1727"/>
        <w:gridCol w:w="1726"/>
        <w:gridCol w:w="1726"/>
        <w:gridCol w:w="1727"/>
      </w:tblGrid>
      <w:tr w:rsidR="00F9708C" w14:paraId="7E78AF51" w14:textId="77777777" w:rsidTr="000C64FA">
        <w:tc>
          <w:tcPr>
            <w:tcW w:w="1728" w:type="dxa"/>
          </w:tcPr>
          <w:p w14:paraId="5AA1D7F9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0DE75269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7E514FA5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1069746A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38A3C992" w14:textId="77777777" w:rsidR="00F9708C" w:rsidRDefault="00000000">
            <w:r>
              <w:t>Predecessor</w:t>
            </w:r>
          </w:p>
        </w:tc>
      </w:tr>
      <w:tr w:rsidR="00F9708C" w14:paraId="666CDAA7" w14:textId="77777777" w:rsidTr="000C64FA">
        <w:tc>
          <w:tcPr>
            <w:tcW w:w="1728" w:type="dxa"/>
          </w:tcPr>
          <w:p w14:paraId="76EAA8FD" w14:textId="77777777" w:rsidR="00F9708C" w:rsidRDefault="00000000">
            <w:r>
              <w:t>29</w:t>
            </w:r>
          </w:p>
        </w:tc>
        <w:tc>
          <w:tcPr>
            <w:tcW w:w="1728" w:type="dxa"/>
          </w:tcPr>
          <w:p w14:paraId="2361E7C6" w14:textId="77777777" w:rsidR="00F9708C" w:rsidRDefault="00000000">
            <w:r>
              <w:t>Gather reporting requirements</w:t>
            </w:r>
          </w:p>
        </w:tc>
        <w:tc>
          <w:tcPr>
            <w:tcW w:w="1728" w:type="dxa"/>
          </w:tcPr>
          <w:p w14:paraId="7E056620" w14:textId="77777777" w:rsidR="00F9708C" w:rsidRDefault="00000000">
            <w:r>
              <w:t>Identify KPIs</w:t>
            </w:r>
          </w:p>
        </w:tc>
        <w:tc>
          <w:tcPr>
            <w:tcW w:w="1728" w:type="dxa"/>
          </w:tcPr>
          <w:p w14:paraId="302BD99B" w14:textId="77777777" w:rsidR="00F9708C" w:rsidRDefault="00000000">
            <w:r>
              <w:t>Reporting needs</w:t>
            </w:r>
          </w:p>
        </w:tc>
        <w:tc>
          <w:tcPr>
            <w:tcW w:w="1728" w:type="dxa"/>
          </w:tcPr>
          <w:p w14:paraId="1D47CC14" w14:textId="77777777" w:rsidR="00F9708C" w:rsidRDefault="00000000">
            <w:r>
              <w:t>28</w:t>
            </w:r>
          </w:p>
        </w:tc>
      </w:tr>
      <w:tr w:rsidR="00F9708C" w14:paraId="5706F15C" w14:textId="77777777" w:rsidTr="000C64FA">
        <w:tc>
          <w:tcPr>
            <w:tcW w:w="1728" w:type="dxa"/>
          </w:tcPr>
          <w:p w14:paraId="790D2C21" w14:textId="77777777" w:rsidR="00F9708C" w:rsidRDefault="00000000">
            <w:r>
              <w:t>30</w:t>
            </w:r>
          </w:p>
        </w:tc>
        <w:tc>
          <w:tcPr>
            <w:tcW w:w="1728" w:type="dxa"/>
          </w:tcPr>
          <w:p w14:paraId="0962EAAC" w14:textId="77777777" w:rsidR="00F9708C" w:rsidRDefault="00000000">
            <w:r>
              <w:t>Design ETL logic</w:t>
            </w:r>
          </w:p>
        </w:tc>
        <w:tc>
          <w:tcPr>
            <w:tcW w:w="1728" w:type="dxa"/>
          </w:tcPr>
          <w:p w14:paraId="32D1858D" w14:textId="77777777" w:rsidR="00F9708C" w:rsidRDefault="00000000">
            <w:r>
              <w:t>ETL workflow</w:t>
            </w:r>
          </w:p>
        </w:tc>
        <w:tc>
          <w:tcPr>
            <w:tcW w:w="1728" w:type="dxa"/>
          </w:tcPr>
          <w:p w14:paraId="2AFD4D7D" w14:textId="77777777" w:rsidR="00F9708C" w:rsidRDefault="00000000">
            <w:r>
              <w:t>ETL diagrams</w:t>
            </w:r>
          </w:p>
        </w:tc>
        <w:tc>
          <w:tcPr>
            <w:tcW w:w="1728" w:type="dxa"/>
          </w:tcPr>
          <w:p w14:paraId="52927107" w14:textId="77777777" w:rsidR="00F9708C" w:rsidRDefault="00000000">
            <w:r>
              <w:t>29</w:t>
            </w:r>
          </w:p>
        </w:tc>
      </w:tr>
      <w:tr w:rsidR="00F9708C" w14:paraId="5FFA28A5" w14:textId="77777777" w:rsidTr="000C64FA">
        <w:tc>
          <w:tcPr>
            <w:tcW w:w="1728" w:type="dxa"/>
          </w:tcPr>
          <w:p w14:paraId="40662BC4" w14:textId="77777777" w:rsidR="00F9708C" w:rsidRDefault="00000000">
            <w:r>
              <w:t>31</w:t>
            </w:r>
          </w:p>
        </w:tc>
        <w:tc>
          <w:tcPr>
            <w:tcW w:w="1728" w:type="dxa"/>
          </w:tcPr>
          <w:p w14:paraId="2AA9D3C6" w14:textId="77777777" w:rsidR="00F9708C" w:rsidRDefault="00000000">
            <w:r>
              <w:t>Dashboard mockups</w:t>
            </w:r>
          </w:p>
        </w:tc>
        <w:tc>
          <w:tcPr>
            <w:tcW w:w="1728" w:type="dxa"/>
          </w:tcPr>
          <w:p w14:paraId="502E170A" w14:textId="77777777" w:rsidR="00F9708C" w:rsidRDefault="00000000">
            <w:r>
              <w:t>Dashboard UI</w:t>
            </w:r>
          </w:p>
        </w:tc>
        <w:tc>
          <w:tcPr>
            <w:tcW w:w="1728" w:type="dxa"/>
          </w:tcPr>
          <w:p w14:paraId="1336B8BF" w14:textId="77777777" w:rsidR="00F9708C" w:rsidRDefault="00000000">
            <w:r>
              <w:t>UI mockups</w:t>
            </w:r>
          </w:p>
        </w:tc>
        <w:tc>
          <w:tcPr>
            <w:tcW w:w="1728" w:type="dxa"/>
          </w:tcPr>
          <w:p w14:paraId="355A3042" w14:textId="77777777" w:rsidR="00F9708C" w:rsidRDefault="00000000">
            <w:r>
              <w:t>30</w:t>
            </w:r>
          </w:p>
        </w:tc>
      </w:tr>
    </w:tbl>
    <w:p w14:paraId="1AF62586" w14:textId="6545E735" w:rsidR="00F9708C" w:rsidRDefault="00000000">
      <w:pPr>
        <w:pStyle w:val="Heading2"/>
      </w:pPr>
      <w:bookmarkStart w:id="18" w:name="_Toc215740693"/>
      <w:r>
        <w:t>Implementation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6"/>
        <w:gridCol w:w="1728"/>
        <w:gridCol w:w="1726"/>
        <w:gridCol w:w="1727"/>
      </w:tblGrid>
      <w:tr w:rsidR="00F9708C" w14:paraId="172C2310" w14:textId="77777777" w:rsidTr="000C64FA">
        <w:tc>
          <w:tcPr>
            <w:tcW w:w="1728" w:type="dxa"/>
          </w:tcPr>
          <w:p w14:paraId="700A4883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558CCAB1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1548C0F2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231EB2D2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6BBEF0E3" w14:textId="77777777" w:rsidR="00F9708C" w:rsidRDefault="00000000">
            <w:r>
              <w:t>Predecessor</w:t>
            </w:r>
          </w:p>
        </w:tc>
      </w:tr>
      <w:tr w:rsidR="00F9708C" w14:paraId="7EB9B8A5" w14:textId="77777777" w:rsidTr="000C64FA">
        <w:tc>
          <w:tcPr>
            <w:tcW w:w="1728" w:type="dxa"/>
          </w:tcPr>
          <w:p w14:paraId="1349D430" w14:textId="77777777" w:rsidR="00F9708C" w:rsidRDefault="00000000">
            <w:r>
              <w:t>32</w:t>
            </w:r>
          </w:p>
        </w:tc>
        <w:tc>
          <w:tcPr>
            <w:tcW w:w="1728" w:type="dxa"/>
          </w:tcPr>
          <w:p w14:paraId="125DF1D5" w14:textId="77777777" w:rsidR="00F9708C" w:rsidRDefault="00000000">
            <w:r>
              <w:t>Backend report generation</w:t>
            </w:r>
          </w:p>
        </w:tc>
        <w:tc>
          <w:tcPr>
            <w:tcW w:w="1728" w:type="dxa"/>
          </w:tcPr>
          <w:p w14:paraId="39133B4A" w14:textId="77777777" w:rsidR="00F9708C" w:rsidRDefault="00000000">
            <w:r>
              <w:t>Generate PDF/Excel</w:t>
            </w:r>
          </w:p>
        </w:tc>
        <w:tc>
          <w:tcPr>
            <w:tcW w:w="1728" w:type="dxa"/>
          </w:tcPr>
          <w:p w14:paraId="31D66797" w14:textId="77777777" w:rsidR="00F9708C" w:rsidRDefault="00000000">
            <w:r>
              <w:t>Reporting engine</w:t>
            </w:r>
          </w:p>
        </w:tc>
        <w:tc>
          <w:tcPr>
            <w:tcW w:w="1728" w:type="dxa"/>
          </w:tcPr>
          <w:p w14:paraId="0950E04E" w14:textId="77777777" w:rsidR="00F9708C" w:rsidRDefault="00000000">
            <w:r>
              <w:t>31</w:t>
            </w:r>
          </w:p>
        </w:tc>
      </w:tr>
      <w:tr w:rsidR="00F9708C" w14:paraId="59AD27E9" w14:textId="77777777" w:rsidTr="000C64FA">
        <w:tc>
          <w:tcPr>
            <w:tcW w:w="1728" w:type="dxa"/>
          </w:tcPr>
          <w:p w14:paraId="35ED8781" w14:textId="77777777" w:rsidR="00F9708C" w:rsidRDefault="00000000">
            <w:r>
              <w:t>33</w:t>
            </w:r>
          </w:p>
        </w:tc>
        <w:tc>
          <w:tcPr>
            <w:tcW w:w="1728" w:type="dxa"/>
          </w:tcPr>
          <w:p w14:paraId="7474398D" w14:textId="77777777" w:rsidR="00F9708C" w:rsidRDefault="00000000">
            <w:r>
              <w:t>Frontend dashboards</w:t>
            </w:r>
          </w:p>
        </w:tc>
        <w:tc>
          <w:tcPr>
            <w:tcW w:w="1728" w:type="dxa"/>
          </w:tcPr>
          <w:p w14:paraId="29D0C053" w14:textId="77777777" w:rsidR="00F9708C" w:rsidRDefault="00000000">
            <w:r>
              <w:t>Charts, KPIs</w:t>
            </w:r>
          </w:p>
        </w:tc>
        <w:tc>
          <w:tcPr>
            <w:tcW w:w="1728" w:type="dxa"/>
          </w:tcPr>
          <w:p w14:paraId="486EEB6C" w14:textId="77777777" w:rsidR="00F9708C" w:rsidRDefault="00000000">
            <w:r>
              <w:t>Dashboards</w:t>
            </w:r>
          </w:p>
        </w:tc>
        <w:tc>
          <w:tcPr>
            <w:tcW w:w="1728" w:type="dxa"/>
          </w:tcPr>
          <w:p w14:paraId="624A5BB5" w14:textId="77777777" w:rsidR="00F9708C" w:rsidRDefault="00000000">
            <w:r>
              <w:t>31</w:t>
            </w:r>
          </w:p>
        </w:tc>
      </w:tr>
      <w:tr w:rsidR="00F9708C" w14:paraId="701AF36E" w14:textId="77777777" w:rsidTr="000C64FA">
        <w:tc>
          <w:tcPr>
            <w:tcW w:w="1728" w:type="dxa"/>
          </w:tcPr>
          <w:p w14:paraId="62E10AD5" w14:textId="77777777" w:rsidR="00F9708C" w:rsidRDefault="00000000">
            <w:r>
              <w:t>34</w:t>
            </w:r>
          </w:p>
        </w:tc>
        <w:tc>
          <w:tcPr>
            <w:tcW w:w="1728" w:type="dxa"/>
          </w:tcPr>
          <w:p w14:paraId="6E696A83" w14:textId="77777777" w:rsidR="00F9708C" w:rsidRDefault="00000000">
            <w:r>
              <w:t>Integrate reporting module</w:t>
            </w:r>
          </w:p>
        </w:tc>
        <w:tc>
          <w:tcPr>
            <w:tcW w:w="1728" w:type="dxa"/>
          </w:tcPr>
          <w:p w14:paraId="5D281B53" w14:textId="77777777" w:rsidR="00F9708C" w:rsidRDefault="00000000">
            <w:r>
              <w:t>Integration with Budget/Ledger</w:t>
            </w:r>
          </w:p>
        </w:tc>
        <w:tc>
          <w:tcPr>
            <w:tcW w:w="1728" w:type="dxa"/>
          </w:tcPr>
          <w:p w14:paraId="66AD232E" w14:textId="77777777" w:rsidR="00F9708C" w:rsidRDefault="00000000">
            <w:r>
              <w:t>Integrated module</w:t>
            </w:r>
          </w:p>
        </w:tc>
        <w:tc>
          <w:tcPr>
            <w:tcW w:w="1728" w:type="dxa"/>
          </w:tcPr>
          <w:p w14:paraId="1B2B885C" w14:textId="77777777" w:rsidR="00F9708C" w:rsidRDefault="00000000">
            <w:r>
              <w:t>32,33</w:t>
            </w:r>
          </w:p>
        </w:tc>
      </w:tr>
    </w:tbl>
    <w:p w14:paraId="54F9C423" w14:textId="57F92E9D" w:rsidR="00F9708C" w:rsidRDefault="00000000">
      <w:pPr>
        <w:pStyle w:val="Heading2"/>
      </w:pPr>
      <w:r>
        <w:lastRenderedPageBreak/>
        <w:t xml:space="preserve"> </w:t>
      </w:r>
      <w:bookmarkStart w:id="19" w:name="_Toc215740694"/>
      <w:r>
        <w:t>Testing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7"/>
        <w:gridCol w:w="1727"/>
        <w:gridCol w:w="1726"/>
        <w:gridCol w:w="1727"/>
      </w:tblGrid>
      <w:tr w:rsidR="00F9708C" w14:paraId="71EF633E" w14:textId="77777777" w:rsidTr="000C64FA">
        <w:tc>
          <w:tcPr>
            <w:tcW w:w="1728" w:type="dxa"/>
          </w:tcPr>
          <w:p w14:paraId="0CE65240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7AEE2B6D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1E04EE0F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3E2D79DC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71A8C08A" w14:textId="77777777" w:rsidR="00F9708C" w:rsidRDefault="00000000">
            <w:r>
              <w:t>Predecessor</w:t>
            </w:r>
          </w:p>
        </w:tc>
      </w:tr>
      <w:tr w:rsidR="00F9708C" w14:paraId="5790B20F" w14:textId="77777777" w:rsidTr="000C64FA">
        <w:tc>
          <w:tcPr>
            <w:tcW w:w="1728" w:type="dxa"/>
          </w:tcPr>
          <w:p w14:paraId="07BF3E22" w14:textId="77777777" w:rsidR="00F9708C" w:rsidRDefault="00000000">
            <w:r>
              <w:t>35</w:t>
            </w:r>
          </w:p>
        </w:tc>
        <w:tc>
          <w:tcPr>
            <w:tcW w:w="1728" w:type="dxa"/>
          </w:tcPr>
          <w:p w14:paraId="4EBF5486" w14:textId="77777777" w:rsidR="00F9708C" w:rsidRDefault="00000000">
            <w:r>
              <w:t>Reporting tests</w:t>
            </w:r>
          </w:p>
        </w:tc>
        <w:tc>
          <w:tcPr>
            <w:tcW w:w="1728" w:type="dxa"/>
          </w:tcPr>
          <w:p w14:paraId="1D1A7F09" w14:textId="77777777" w:rsidR="00F9708C" w:rsidRDefault="00000000">
            <w:r>
              <w:t>Test reporting logic</w:t>
            </w:r>
          </w:p>
        </w:tc>
        <w:tc>
          <w:tcPr>
            <w:tcW w:w="1728" w:type="dxa"/>
          </w:tcPr>
          <w:p w14:paraId="1C883465" w14:textId="77777777" w:rsidR="00F9708C" w:rsidRDefault="00000000">
            <w:r>
              <w:t>Test results</w:t>
            </w:r>
          </w:p>
        </w:tc>
        <w:tc>
          <w:tcPr>
            <w:tcW w:w="1728" w:type="dxa"/>
          </w:tcPr>
          <w:p w14:paraId="304EBC0B" w14:textId="77777777" w:rsidR="00F9708C" w:rsidRDefault="00000000">
            <w:r>
              <w:t>34</w:t>
            </w:r>
          </w:p>
        </w:tc>
      </w:tr>
      <w:tr w:rsidR="00F9708C" w14:paraId="68E09B29" w14:textId="77777777" w:rsidTr="000C64FA">
        <w:tc>
          <w:tcPr>
            <w:tcW w:w="1728" w:type="dxa"/>
          </w:tcPr>
          <w:p w14:paraId="650BCEE6" w14:textId="77777777" w:rsidR="00F9708C" w:rsidRDefault="00000000">
            <w:r>
              <w:t>36</w:t>
            </w:r>
          </w:p>
        </w:tc>
        <w:tc>
          <w:tcPr>
            <w:tcW w:w="1728" w:type="dxa"/>
          </w:tcPr>
          <w:p w14:paraId="110D4B83" w14:textId="77777777" w:rsidR="00F9708C" w:rsidRDefault="00000000">
            <w:r>
              <w:t>UAT (Reporting)</w:t>
            </w:r>
          </w:p>
        </w:tc>
        <w:tc>
          <w:tcPr>
            <w:tcW w:w="1728" w:type="dxa"/>
          </w:tcPr>
          <w:p w14:paraId="4616A107" w14:textId="77777777" w:rsidR="00F9708C" w:rsidRDefault="00000000">
            <w:r>
              <w:t>Review with users</w:t>
            </w:r>
          </w:p>
        </w:tc>
        <w:tc>
          <w:tcPr>
            <w:tcW w:w="1728" w:type="dxa"/>
          </w:tcPr>
          <w:p w14:paraId="6D2C6B79" w14:textId="77777777" w:rsidR="00F9708C" w:rsidRDefault="00000000">
            <w:r>
              <w:t>UAT sign-off</w:t>
            </w:r>
          </w:p>
        </w:tc>
        <w:tc>
          <w:tcPr>
            <w:tcW w:w="1728" w:type="dxa"/>
          </w:tcPr>
          <w:p w14:paraId="5C23EA4E" w14:textId="77777777" w:rsidR="00F9708C" w:rsidRDefault="00000000">
            <w:r>
              <w:t>35</w:t>
            </w:r>
          </w:p>
        </w:tc>
      </w:tr>
    </w:tbl>
    <w:p w14:paraId="3A1DB717" w14:textId="2105BC55" w:rsidR="000C64FA" w:rsidRDefault="00000000" w:rsidP="000C64FA">
      <w:pPr>
        <w:pStyle w:val="Heading1"/>
      </w:pPr>
      <w:bookmarkStart w:id="20" w:name="_Toc215740695"/>
      <w:r>
        <w:t>Increment 5</w:t>
      </w:r>
      <w:bookmarkEnd w:id="20"/>
      <w:r>
        <w:t xml:space="preserve"> </w:t>
      </w:r>
    </w:p>
    <w:p w14:paraId="0BAD5228" w14:textId="0D7E1CA6" w:rsidR="00F9708C" w:rsidRDefault="00000000" w:rsidP="000C64FA">
      <w:pPr>
        <w:pStyle w:val="Heading2"/>
      </w:pPr>
      <w:r>
        <w:t xml:space="preserve"> </w:t>
      </w:r>
      <w:bookmarkStart w:id="21" w:name="_Toc215740696"/>
      <w:r>
        <w:t>Design &amp; Implementation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7"/>
        <w:gridCol w:w="1727"/>
        <w:gridCol w:w="1726"/>
        <w:gridCol w:w="1727"/>
      </w:tblGrid>
      <w:tr w:rsidR="00F9708C" w14:paraId="2F5CA8B8" w14:textId="77777777" w:rsidTr="000C64FA">
        <w:tc>
          <w:tcPr>
            <w:tcW w:w="1728" w:type="dxa"/>
          </w:tcPr>
          <w:p w14:paraId="13358F57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08C8C909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19D51C3D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1FA90BF5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333C6788" w14:textId="77777777" w:rsidR="00F9708C" w:rsidRDefault="00000000">
            <w:r>
              <w:t>Predecessor</w:t>
            </w:r>
          </w:p>
        </w:tc>
      </w:tr>
      <w:tr w:rsidR="00F9708C" w14:paraId="035A3980" w14:textId="77777777" w:rsidTr="000C64FA">
        <w:tc>
          <w:tcPr>
            <w:tcW w:w="1728" w:type="dxa"/>
          </w:tcPr>
          <w:p w14:paraId="10C16C4B" w14:textId="77777777" w:rsidR="00F9708C" w:rsidRDefault="00000000">
            <w:r>
              <w:t>37</w:t>
            </w:r>
          </w:p>
        </w:tc>
        <w:tc>
          <w:tcPr>
            <w:tcW w:w="1728" w:type="dxa"/>
          </w:tcPr>
          <w:p w14:paraId="67643DBA" w14:textId="77777777" w:rsidR="00F9708C" w:rsidRDefault="00000000">
            <w:r>
              <w:t>Define RBAC requirements</w:t>
            </w:r>
          </w:p>
        </w:tc>
        <w:tc>
          <w:tcPr>
            <w:tcW w:w="1728" w:type="dxa"/>
          </w:tcPr>
          <w:p w14:paraId="0BA10987" w14:textId="77777777" w:rsidR="00F9708C" w:rsidRDefault="00000000">
            <w:r>
              <w:t>Role mapping</w:t>
            </w:r>
          </w:p>
        </w:tc>
        <w:tc>
          <w:tcPr>
            <w:tcW w:w="1728" w:type="dxa"/>
          </w:tcPr>
          <w:p w14:paraId="3BF7244F" w14:textId="77777777" w:rsidR="00F9708C" w:rsidRDefault="00000000">
            <w:r>
              <w:t>RBAC plan</w:t>
            </w:r>
          </w:p>
        </w:tc>
        <w:tc>
          <w:tcPr>
            <w:tcW w:w="1728" w:type="dxa"/>
          </w:tcPr>
          <w:p w14:paraId="1338C13F" w14:textId="77777777" w:rsidR="00F9708C" w:rsidRDefault="00000000">
            <w:r>
              <w:t>36</w:t>
            </w:r>
          </w:p>
        </w:tc>
      </w:tr>
      <w:tr w:rsidR="00F9708C" w14:paraId="58D39400" w14:textId="77777777" w:rsidTr="000C64FA">
        <w:tc>
          <w:tcPr>
            <w:tcW w:w="1728" w:type="dxa"/>
          </w:tcPr>
          <w:p w14:paraId="375C8C09" w14:textId="77777777" w:rsidR="00F9708C" w:rsidRDefault="00000000">
            <w:r>
              <w:t>38</w:t>
            </w:r>
          </w:p>
        </w:tc>
        <w:tc>
          <w:tcPr>
            <w:tcW w:w="1728" w:type="dxa"/>
          </w:tcPr>
          <w:p w14:paraId="7475195F" w14:textId="77777777" w:rsidR="00F9708C" w:rsidRDefault="00000000">
            <w:r>
              <w:t>Implement roles &amp; permissions</w:t>
            </w:r>
          </w:p>
        </w:tc>
        <w:tc>
          <w:tcPr>
            <w:tcW w:w="1728" w:type="dxa"/>
          </w:tcPr>
          <w:p w14:paraId="4B5B4520" w14:textId="77777777" w:rsidR="00F9708C" w:rsidRDefault="00000000">
            <w:r>
              <w:t>RBAC build</w:t>
            </w:r>
          </w:p>
        </w:tc>
        <w:tc>
          <w:tcPr>
            <w:tcW w:w="1728" w:type="dxa"/>
          </w:tcPr>
          <w:p w14:paraId="0777C0F5" w14:textId="77777777" w:rsidR="00F9708C" w:rsidRDefault="00000000">
            <w:r>
              <w:t>Role module</w:t>
            </w:r>
          </w:p>
        </w:tc>
        <w:tc>
          <w:tcPr>
            <w:tcW w:w="1728" w:type="dxa"/>
          </w:tcPr>
          <w:p w14:paraId="183232CD" w14:textId="77777777" w:rsidR="00F9708C" w:rsidRDefault="00000000">
            <w:r>
              <w:t>37</w:t>
            </w:r>
          </w:p>
        </w:tc>
      </w:tr>
      <w:tr w:rsidR="00F9708C" w14:paraId="4D7598F6" w14:textId="77777777" w:rsidTr="000C64FA">
        <w:tc>
          <w:tcPr>
            <w:tcW w:w="1728" w:type="dxa"/>
          </w:tcPr>
          <w:p w14:paraId="47E1A050" w14:textId="77777777" w:rsidR="00F9708C" w:rsidRDefault="00000000">
            <w:r>
              <w:t>39</w:t>
            </w:r>
          </w:p>
        </w:tc>
        <w:tc>
          <w:tcPr>
            <w:tcW w:w="1728" w:type="dxa"/>
          </w:tcPr>
          <w:p w14:paraId="35CFEE83" w14:textId="77777777" w:rsidR="00F9708C" w:rsidRDefault="00000000">
            <w:r>
              <w:t>Implement audit logs</w:t>
            </w:r>
          </w:p>
        </w:tc>
        <w:tc>
          <w:tcPr>
            <w:tcW w:w="1728" w:type="dxa"/>
          </w:tcPr>
          <w:p w14:paraId="04FDDC14" w14:textId="77777777" w:rsidR="00F9708C" w:rsidRDefault="00000000">
            <w:r>
              <w:t>Log all key transactions</w:t>
            </w:r>
          </w:p>
        </w:tc>
        <w:tc>
          <w:tcPr>
            <w:tcW w:w="1728" w:type="dxa"/>
          </w:tcPr>
          <w:p w14:paraId="19F09F7E" w14:textId="77777777" w:rsidR="00F9708C" w:rsidRDefault="00000000">
            <w:r>
              <w:t>Audit logs</w:t>
            </w:r>
          </w:p>
        </w:tc>
        <w:tc>
          <w:tcPr>
            <w:tcW w:w="1728" w:type="dxa"/>
          </w:tcPr>
          <w:p w14:paraId="3F236F67" w14:textId="77777777" w:rsidR="00F9708C" w:rsidRDefault="00000000">
            <w:r>
              <w:t>38</w:t>
            </w:r>
          </w:p>
        </w:tc>
      </w:tr>
      <w:tr w:rsidR="00F9708C" w14:paraId="69FDE3E4" w14:textId="77777777" w:rsidTr="000C64FA">
        <w:tc>
          <w:tcPr>
            <w:tcW w:w="1728" w:type="dxa"/>
          </w:tcPr>
          <w:p w14:paraId="3379E757" w14:textId="77777777" w:rsidR="00F9708C" w:rsidRDefault="00000000">
            <w:r>
              <w:t>40</w:t>
            </w:r>
          </w:p>
        </w:tc>
        <w:tc>
          <w:tcPr>
            <w:tcW w:w="1728" w:type="dxa"/>
          </w:tcPr>
          <w:p w14:paraId="66ACC381" w14:textId="77777777" w:rsidR="00F9708C" w:rsidRDefault="00000000">
            <w:r>
              <w:t>Security optimization</w:t>
            </w:r>
          </w:p>
        </w:tc>
        <w:tc>
          <w:tcPr>
            <w:tcW w:w="1728" w:type="dxa"/>
          </w:tcPr>
          <w:p w14:paraId="0CD50FF9" w14:textId="77777777" w:rsidR="00F9708C" w:rsidRDefault="00000000">
            <w:r>
              <w:t>Hardening</w:t>
            </w:r>
          </w:p>
        </w:tc>
        <w:tc>
          <w:tcPr>
            <w:tcW w:w="1728" w:type="dxa"/>
          </w:tcPr>
          <w:p w14:paraId="64D26A58" w14:textId="77777777" w:rsidR="00F9708C" w:rsidRDefault="00000000">
            <w:r>
              <w:t>Optimized module</w:t>
            </w:r>
          </w:p>
        </w:tc>
        <w:tc>
          <w:tcPr>
            <w:tcW w:w="1728" w:type="dxa"/>
          </w:tcPr>
          <w:p w14:paraId="77469638" w14:textId="77777777" w:rsidR="00F9708C" w:rsidRDefault="00000000">
            <w:r>
              <w:t>39</w:t>
            </w:r>
          </w:p>
        </w:tc>
      </w:tr>
    </w:tbl>
    <w:p w14:paraId="4C1CA447" w14:textId="088DFFBA" w:rsidR="00F9708C" w:rsidRDefault="00000000">
      <w:pPr>
        <w:pStyle w:val="Heading2"/>
      </w:pPr>
      <w:r>
        <w:t xml:space="preserve"> </w:t>
      </w:r>
      <w:bookmarkStart w:id="22" w:name="_Toc215740697"/>
      <w:r>
        <w:t>Testing</w:t>
      </w:r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7"/>
        <w:gridCol w:w="1727"/>
        <w:gridCol w:w="1726"/>
        <w:gridCol w:w="1727"/>
      </w:tblGrid>
      <w:tr w:rsidR="00F9708C" w14:paraId="174CE799" w14:textId="77777777" w:rsidTr="000C64FA">
        <w:tc>
          <w:tcPr>
            <w:tcW w:w="1728" w:type="dxa"/>
          </w:tcPr>
          <w:p w14:paraId="01D71AB4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342815E0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00DC0BD9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14BF234E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03BA25E8" w14:textId="77777777" w:rsidR="00F9708C" w:rsidRDefault="00000000">
            <w:r>
              <w:t>Predecessor</w:t>
            </w:r>
          </w:p>
        </w:tc>
      </w:tr>
      <w:tr w:rsidR="00F9708C" w14:paraId="4221E8E6" w14:textId="77777777" w:rsidTr="000C64FA">
        <w:tc>
          <w:tcPr>
            <w:tcW w:w="1728" w:type="dxa"/>
          </w:tcPr>
          <w:p w14:paraId="7C5D9E26" w14:textId="77777777" w:rsidR="00F9708C" w:rsidRDefault="00000000">
            <w:r>
              <w:t>41</w:t>
            </w:r>
          </w:p>
        </w:tc>
        <w:tc>
          <w:tcPr>
            <w:tcW w:w="1728" w:type="dxa"/>
          </w:tcPr>
          <w:p w14:paraId="2E891DE4" w14:textId="77777777" w:rsidR="00F9708C" w:rsidRDefault="00000000">
            <w:r>
              <w:t>Penetration testing</w:t>
            </w:r>
          </w:p>
        </w:tc>
        <w:tc>
          <w:tcPr>
            <w:tcW w:w="1728" w:type="dxa"/>
          </w:tcPr>
          <w:p w14:paraId="5D4C7C48" w14:textId="77777777" w:rsidR="00F9708C" w:rsidRDefault="00000000">
            <w:r>
              <w:t>Security tests</w:t>
            </w:r>
          </w:p>
        </w:tc>
        <w:tc>
          <w:tcPr>
            <w:tcW w:w="1728" w:type="dxa"/>
          </w:tcPr>
          <w:p w14:paraId="5A48C8CC" w14:textId="77777777" w:rsidR="00F9708C" w:rsidRDefault="00000000">
            <w:r>
              <w:t>Pen-test report</w:t>
            </w:r>
          </w:p>
        </w:tc>
        <w:tc>
          <w:tcPr>
            <w:tcW w:w="1728" w:type="dxa"/>
          </w:tcPr>
          <w:p w14:paraId="354C1081" w14:textId="77777777" w:rsidR="00F9708C" w:rsidRDefault="00000000">
            <w:r>
              <w:t>40</w:t>
            </w:r>
          </w:p>
        </w:tc>
      </w:tr>
      <w:tr w:rsidR="00F9708C" w14:paraId="1B04BAE1" w14:textId="77777777" w:rsidTr="000C64FA">
        <w:tc>
          <w:tcPr>
            <w:tcW w:w="1728" w:type="dxa"/>
          </w:tcPr>
          <w:p w14:paraId="29F096B3" w14:textId="77777777" w:rsidR="00F9708C" w:rsidRDefault="00000000">
            <w:r>
              <w:t>42</w:t>
            </w:r>
          </w:p>
        </w:tc>
        <w:tc>
          <w:tcPr>
            <w:tcW w:w="1728" w:type="dxa"/>
          </w:tcPr>
          <w:p w14:paraId="0DD20E06" w14:textId="77777777" w:rsidR="00F9708C" w:rsidRDefault="00000000">
            <w:r>
              <w:t>RBAC validation</w:t>
            </w:r>
          </w:p>
        </w:tc>
        <w:tc>
          <w:tcPr>
            <w:tcW w:w="1728" w:type="dxa"/>
          </w:tcPr>
          <w:p w14:paraId="4E70AA1C" w14:textId="77777777" w:rsidR="00F9708C" w:rsidRDefault="00000000">
            <w:r>
              <w:t>Test permissions</w:t>
            </w:r>
          </w:p>
        </w:tc>
        <w:tc>
          <w:tcPr>
            <w:tcW w:w="1728" w:type="dxa"/>
          </w:tcPr>
          <w:p w14:paraId="533ADB46" w14:textId="77777777" w:rsidR="00F9708C" w:rsidRDefault="00000000">
            <w:r>
              <w:t>RBAC test report</w:t>
            </w:r>
          </w:p>
        </w:tc>
        <w:tc>
          <w:tcPr>
            <w:tcW w:w="1728" w:type="dxa"/>
          </w:tcPr>
          <w:p w14:paraId="13FAE3E0" w14:textId="77777777" w:rsidR="00F9708C" w:rsidRDefault="00000000">
            <w:r>
              <w:t>41</w:t>
            </w:r>
          </w:p>
        </w:tc>
      </w:tr>
    </w:tbl>
    <w:p w14:paraId="4F40FACB" w14:textId="20E02DF3" w:rsidR="000C64FA" w:rsidRDefault="00000000" w:rsidP="000C64FA">
      <w:pPr>
        <w:pStyle w:val="Heading1"/>
      </w:pPr>
      <w:bookmarkStart w:id="23" w:name="_Toc215740698"/>
      <w:r>
        <w:t>Increment 6</w:t>
      </w:r>
      <w:bookmarkEnd w:id="23"/>
      <w:r>
        <w:t xml:space="preserve"> </w:t>
      </w:r>
    </w:p>
    <w:p w14:paraId="1F820D8D" w14:textId="4A98494D" w:rsidR="00F9708C" w:rsidRDefault="00000000" w:rsidP="000C64FA">
      <w:pPr>
        <w:pStyle w:val="Heading2"/>
      </w:pPr>
      <w:bookmarkStart w:id="24" w:name="_Toc215740699"/>
      <w:r>
        <w:t>Integration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"/>
        <w:gridCol w:w="1303"/>
        <w:gridCol w:w="3497"/>
        <w:gridCol w:w="1443"/>
        <w:gridCol w:w="1493"/>
      </w:tblGrid>
      <w:tr w:rsidR="00F9708C" w14:paraId="6B0CE811" w14:textId="77777777" w:rsidTr="000C64FA">
        <w:tc>
          <w:tcPr>
            <w:tcW w:w="1728" w:type="dxa"/>
          </w:tcPr>
          <w:p w14:paraId="5B4E9C75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71D52438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18DB71E1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35AC9031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38247E45" w14:textId="77777777" w:rsidR="00F9708C" w:rsidRDefault="00000000">
            <w:r>
              <w:t>Predecessor</w:t>
            </w:r>
          </w:p>
        </w:tc>
      </w:tr>
      <w:tr w:rsidR="00F9708C" w14:paraId="1D2F0652" w14:textId="77777777" w:rsidTr="000C64FA">
        <w:tc>
          <w:tcPr>
            <w:tcW w:w="1728" w:type="dxa"/>
          </w:tcPr>
          <w:p w14:paraId="692FCD8F" w14:textId="77777777" w:rsidR="00F9708C" w:rsidRDefault="00000000">
            <w:r>
              <w:lastRenderedPageBreak/>
              <w:t>43</w:t>
            </w:r>
          </w:p>
        </w:tc>
        <w:tc>
          <w:tcPr>
            <w:tcW w:w="1728" w:type="dxa"/>
          </w:tcPr>
          <w:p w14:paraId="69EDCAAD" w14:textId="77777777" w:rsidR="00F9708C" w:rsidRDefault="00000000">
            <w:r>
              <w:t>Integrate all modules</w:t>
            </w:r>
          </w:p>
        </w:tc>
        <w:tc>
          <w:tcPr>
            <w:tcW w:w="1728" w:type="dxa"/>
          </w:tcPr>
          <w:p w14:paraId="628545FB" w14:textId="77777777" w:rsidR="00F9708C" w:rsidRDefault="00000000">
            <w:r>
              <w:t>Combine Payment/Budget/Reporting/Audit</w:t>
            </w:r>
          </w:p>
        </w:tc>
        <w:tc>
          <w:tcPr>
            <w:tcW w:w="1728" w:type="dxa"/>
          </w:tcPr>
          <w:p w14:paraId="2DDAA70B" w14:textId="77777777" w:rsidR="00F9708C" w:rsidRDefault="00000000">
            <w:r>
              <w:t>Integrated FMS</w:t>
            </w:r>
          </w:p>
        </w:tc>
        <w:tc>
          <w:tcPr>
            <w:tcW w:w="1728" w:type="dxa"/>
          </w:tcPr>
          <w:p w14:paraId="38472A50" w14:textId="77777777" w:rsidR="00F9708C" w:rsidRDefault="00000000">
            <w:r>
              <w:t>42</w:t>
            </w:r>
          </w:p>
        </w:tc>
      </w:tr>
      <w:tr w:rsidR="00F9708C" w14:paraId="11910081" w14:textId="77777777" w:rsidTr="000C64FA">
        <w:tc>
          <w:tcPr>
            <w:tcW w:w="1728" w:type="dxa"/>
          </w:tcPr>
          <w:p w14:paraId="301247AA" w14:textId="77777777" w:rsidR="00F9708C" w:rsidRDefault="00000000">
            <w:r>
              <w:t>44</w:t>
            </w:r>
          </w:p>
        </w:tc>
        <w:tc>
          <w:tcPr>
            <w:tcW w:w="1728" w:type="dxa"/>
          </w:tcPr>
          <w:p w14:paraId="4854105C" w14:textId="77777777" w:rsidR="00F9708C" w:rsidRDefault="00000000">
            <w:r>
              <w:t>System testing</w:t>
            </w:r>
          </w:p>
        </w:tc>
        <w:tc>
          <w:tcPr>
            <w:tcW w:w="1728" w:type="dxa"/>
          </w:tcPr>
          <w:p w14:paraId="5C047DD3" w14:textId="77777777" w:rsidR="00F9708C" w:rsidRDefault="00000000">
            <w:r>
              <w:t>End-to-end testing</w:t>
            </w:r>
          </w:p>
        </w:tc>
        <w:tc>
          <w:tcPr>
            <w:tcW w:w="1728" w:type="dxa"/>
          </w:tcPr>
          <w:p w14:paraId="335BF0C7" w14:textId="77777777" w:rsidR="00F9708C" w:rsidRDefault="00000000">
            <w:r>
              <w:t>System test report</w:t>
            </w:r>
          </w:p>
        </w:tc>
        <w:tc>
          <w:tcPr>
            <w:tcW w:w="1728" w:type="dxa"/>
          </w:tcPr>
          <w:p w14:paraId="6930D610" w14:textId="77777777" w:rsidR="00F9708C" w:rsidRDefault="00000000">
            <w:r>
              <w:t>43</w:t>
            </w:r>
          </w:p>
        </w:tc>
      </w:tr>
    </w:tbl>
    <w:p w14:paraId="02CCFC6E" w14:textId="68AC676D" w:rsidR="00F9708C" w:rsidRPr="000C64FA" w:rsidRDefault="00000000" w:rsidP="000C64FA">
      <w:pPr>
        <w:pStyle w:val="Heading2"/>
      </w:pPr>
      <w:bookmarkStart w:id="25" w:name="_Toc215740700"/>
      <w:r w:rsidRPr="000C64FA">
        <w:t>UAT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6"/>
        <w:gridCol w:w="1727"/>
        <w:gridCol w:w="1727"/>
        <w:gridCol w:w="1727"/>
      </w:tblGrid>
      <w:tr w:rsidR="00F9708C" w14:paraId="3AB24C92" w14:textId="77777777" w:rsidTr="000C64FA">
        <w:tc>
          <w:tcPr>
            <w:tcW w:w="1728" w:type="dxa"/>
          </w:tcPr>
          <w:p w14:paraId="0CFCB7D8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56258F91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7A01A40D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2BFF7757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02921EC0" w14:textId="77777777" w:rsidR="00F9708C" w:rsidRDefault="00000000">
            <w:r>
              <w:t>Predecessor</w:t>
            </w:r>
          </w:p>
        </w:tc>
      </w:tr>
      <w:tr w:rsidR="00F9708C" w14:paraId="4172D4BB" w14:textId="77777777" w:rsidTr="000C64FA">
        <w:tc>
          <w:tcPr>
            <w:tcW w:w="1728" w:type="dxa"/>
          </w:tcPr>
          <w:p w14:paraId="653045F2" w14:textId="77777777" w:rsidR="00F9708C" w:rsidRDefault="00000000">
            <w:r>
              <w:t>45</w:t>
            </w:r>
          </w:p>
        </w:tc>
        <w:tc>
          <w:tcPr>
            <w:tcW w:w="1728" w:type="dxa"/>
          </w:tcPr>
          <w:p w14:paraId="07F83BA5" w14:textId="77777777" w:rsidR="00F9708C" w:rsidRDefault="00000000">
            <w:r>
              <w:t>Conduct UAT sessions</w:t>
            </w:r>
          </w:p>
        </w:tc>
        <w:tc>
          <w:tcPr>
            <w:tcW w:w="1728" w:type="dxa"/>
          </w:tcPr>
          <w:p w14:paraId="5914DD8A" w14:textId="77777777" w:rsidR="00F9708C" w:rsidRDefault="00000000">
            <w:r>
              <w:t>Finance dept testing</w:t>
            </w:r>
          </w:p>
        </w:tc>
        <w:tc>
          <w:tcPr>
            <w:tcW w:w="1728" w:type="dxa"/>
          </w:tcPr>
          <w:p w14:paraId="1083E49B" w14:textId="77777777" w:rsidR="00F9708C" w:rsidRDefault="00000000">
            <w:r>
              <w:t>UAT feedback</w:t>
            </w:r>
          </w:p>
        </w:tc>
        <w:tc>
          <w:tcPr>
            <w:tcW w:w="1728" w:type="dxa"/>
          </w:tcPr>
          <w:p w14:paraId="2EE5D03F" w14:textId="77777777" w:rsidR="00F9708C" w:rsidRDefault="00000000">
            <w:r>
              <w:t>44</w:t>
            </w:r>
          </w:p>
        </w:tc>
      </w:tr>
      <w:tr w:rsidR="00F9708C" w14:paraId="4933C841" w14:textId="77777777" w:rsidTr="000C64FA">
        <w:tc>
          <w:tcPr>
            <w:tcW w:w="1728" w:type="dxa"/>
          </w:tcPr>
          <w:p w14:paraId="6D57ED96" w14:textId="77777777" w:rsidR="00F9708C" w:rsidRDefault="00000000">
            <w:r>
              <w:t>46</w:t>
            </w:r>
          </w:p>
        </w:tc>
        <w:tc>
          <w:tcPr>
            <w:tcW w:w="1728" w:type="dxa"/>
          </w:tcPr>
          <w:p w14:paraId="614283A8" w14:textId="77777777" w:rsidR="00F9708C" w:rsidRDefault="00000000">
            <w:r>
              <w:t>Resolve UAT issues</w:t>
            </w:r>
          </w:p>
        </w:tc>
        <w:tc>
          <w:tcPr>
            <w:tcW w:w="1728" w:type="dxa"/>
          </w:tcPr>
          <w:p w14:paraId="4FC1C116" w14:textId="77777777" w:rsidR="00F9708C" w:rsidRDefault="00000000">
            <w:r>
              <w:t>Fixes + retesting</w:t>
            </w:r>
          </w:p>
        </w:tc>
        <w:tc>
          <w:tcPr>
            <w:tcW w:w="1728" w:type="dxa"/>
          </w:tcPr>
          <w:p w14:paraId="571948E6" w14:textId="77777777" w:rsidR="00F9708C" w:rsidRDefault="00000000">
            <w:r>
              <w:t>Retest approval</w:t>
            </w:r>
          </w:p>
        </w:tc>
        <w:tc>
          <w:tcPr>
            <w:tcW w:w="1728" w:type="dxa"/>
          </w:tcPr>
          <w:p w14:paraId="000E8C94" w14:textId="77777777" w:rsidR="00F9708C" w:rsidRDefault="00000000">
            <w:r>
              <w:t>45</w:t>
            </w:r>
          </w:p>
        </w:tc>
      </w:tr>
    </w:tbl>
    <w:p w14:paraId="6296522F" w14:textId="36263B0D" w:rsidR="00F9708C" w:rsidRPr="000C64FA" w:rsidRDefault="00000000" w:rsidP="000C64FA">
      <w:pPr>
        <w:pStyle w:val="Heading2"/>
      </w:pPr>
      <w:r w:rsidRPr="000C64FA">
        <w:t xml:space="preserve"> </w:t>
      </w:r>
      <w:bookmarkStart w:id="26" w:name="_Toc215740701"/>
      <w:r w:rsidRPr="000C64FA">
        <w:t>Deployment &amp; Training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7"/>
        <w:gridCol w:w="1726"/>
        <w:gridCol w:w="1727"/>
        <w:gridCol w:w="1727"/>
      </w:tblGrid>
      <w:tr w:rsidR="00F9708C" w14:paraId="724B9207" w14:textId="77777777" w:rsidTr="000C64FA">
        <w:tc>
          <w:tcPr>
            <w:tcW w:w="1728" w:type="dxa"/>
          </w:tcPr>
          <w:p w14:paraId="3BDBC41E" w14:textId="77777777" w:rsidR="00F9708C" w:rsidRDefault="00000000">
            <w:r>
              <w:t>ID</w:t>
            </w:r>
          </w:p>
        </w:tc>
        <w:tc>
          <w:tcPr>
            <w:tcW w:w="1728" w:type="dxa"/>
          </w:tcPr>
          <w:p w14:paraId="78FF9414" w14:textId="77777777" w:rsidR="00F9708C" w:rsidRDefault="00000000">
            <w:r>
              <w:t>Activity Name</w:t>
            </w:r>
          </w:p>
        </w:tc>
        <w:tc>
          <w:tcPr>
            <w:tcW w:w="1728" w:type="dxa"/>
          </w:tcPr>
          <w:p w14:paraId="7FE0B3A8" w14:textId="77777777" w:rsidR="00F9708C" w:rsidRDefault="00000000">
            <w:r>
              <w:t>Description</w:t>
            </w:r>
          </w:p>
        </w:tc>
        <w:tc>
          <w:tcPr>
            <w:tcW w:w="1728" w:type="dxa"/>
          </w:tcPr>
          <w:p w14:paraId="6A591F8D" w14:textId="77777777" w:rsidR="00F9708C" w:rsidRDefault="00000000">
            <w:r>
              <w:t>Deliverable</w:t>
            </w:r>
          </w:p>
        </w:tc>
        <w:tc>
          <w:tcPr>
            <w:tcW w:w="1728" w:type="dxa"/>
          </w:tcPr>
          <w:p w14:paraId="781C573C" w14:textId="77777777" w:rsidR="00F9708C" w:rsidRDefault="00000000">
            <w:r>
              <w:t>Predecessor</w:t>
            </w:r>
          </w:p>
        </w:tc>
      </w:tr>
      <w:tr w:rsidR="00F9708C" w14:paraId="7BF55BD7" w14:textId="77777777" w:rsidTr="000C64FA">
        <w:tc>
          <w:tcPr>
            <w:tcW w:w="1728" w:type="dxa"/>
          </w:tcPr>
          <w:p w14:paraId="582E12D9" w14:textId="77777777" w:rsidR="00F9708C" w:rsidRDefault="00000000">
            <w:r>
              <w:t>47</w:t>
            </w:r>
          </w:p>
        </w:tc>
        <w:tc>
          <w:tcPr>
            <w:tcW w:w="1728" w:type="dxa"/>
          </w:tcPr>
          <w:p w14:paraId="7A95F5DB" w14:textId="77777777" w:rsidR="00F9708C" w:rsidRDefault="00000000">
            <w:r>
              <w:t>Prepare deployment environment</w:t>
            </w:r>
          </w:p>
        </w:tc>
        <w:tc>
          <w:tcPr>
            <w:tcW w:w="1728" w:type="dxa"/>
          </w:tcPr>
          <w:p w14:paraId="6605C965" w14:textId="77777777" w:rsidR="00F9708C" w:rsidRDefault="00000000">
            <w:r>
              <w:t>Setup servers</w:t>
            </w:r>
          </w:p>
        </w:tc>
        <w:tc>
          <w:tcPr>
            <w:tcW w:w="1728" w:type="dxa"/>
          </w:tcPr>
          <w:p w14:paraId="070C04D5" w14:textId="77777777" w:rsidR="00F9708C" w:rsidRDefault="00000000">
            <w:r>
              <w:t>Deployment environment</w:t>
            </w:r>
          </w:p>
        </w:tc>
        <w:tc>
          <w:tcPr>
            <w:tcW w:w="1728" w:type="dxa"/>
          </w:tcPr>
          <w:p w14:paraId="73220A63" w14:textId="77777777" w:rsidR="00F9708C" w:rsidRDefault="00000000">
            <w:r>
              <w:t>46</w:t>
            </w:r>
          </w:p>
        </w:tc>
      </w:tr>
      <w:tr w:rsidR="00F9708C" w14:paraId="7D291455" w14:textId="77777777" w:rsidTr="000C64FA">
        <w:tc>
          <w:tcPr>
            <w:tcW w:w="1728" w:type="dxa"/>
          </w:tcPr>
          <w:p w14:paraId="0ED14C42" w14:textId="77777777" w:rsidR="00F9708C" w:rsidRDefault="00000000">
            <w:r>
              <w:t>48</w:t>
            </w:r>
          </w:p>
        </w:tc>
        <w:tc>
          <w:tcPr>
            <w:tcW w:w="1728" w:type="dxa"/>
          </w:tcPr>
          <w:p w14:paraId="0E672AEA" w14:textId="77777777" w:rsidR="00F9708C" w:rsidRDefault="00000000">
            <w:r>
              <w:t>Deploy FMS system</w:t>
            </w:r>
          </w:p>
        </w:tc>
        <w:tc>
          <w:tcPr>
            <w:tcW w:w="1728" w:type="dxa"/>
          </w:tcPr>
          <w:p w14:paraId="26E6098F" w14:textId="77777777" w:rsidR="00F9708C" w:rsidRDefault="00000000">
            <w:r>
              <w:t>Deploy on servers</w:t>
            </w:r>
          </w:p>
        </w:tc>
        <w:tc>
          <w:tcPr>
            <w:tcW w:w="1728" w:type="dxa"/>
          </w:tcPr>
          <w:p w14:paraId="62096F6A" w14:textId="77777777" w:rsidR="00F9708C" w:rsidRDefault="00000000">
            <w:r>
              <w:t>Live system</w:t>
            </w:r>
          </w:p>
        </w:tc>
        <w:tc>
          <w:tcPr>
            <w:tcW w:w="1728" w:type="dxa"/>
          </w:tcPr>
          <w:p w14:paraId="1F0425C1" w14:textId="77777777" w:rsidR="00F9708C" w:rsidRDefault="00000000">
            <w:r>
              <w:t>47</w:t>
            </w:r>
          </w:p>
        </w:tc>
      </w:tr>
      <w:tr w:rsidR="00F9708C" w14:paraId="3ED0DEB7" w14:textId="77777777" w:rsidTr="000C64FA">
        <w:tc>
          <w:tcPr>
            <w:tcW w:w="1728" w:type="dxa"/>
          </w:tcPr>
          <w:p w14:paraId="2BFDFC10" w14:textId="77777777" w:rsidR="00F9708C" w:rsidRDefault="00000000">
            <w:r>
              <w:t>49</w:t>
            </w:r>
          </w:p>
        </w:tc>
        <w:tc>
          <w:tcPr>
            <w:tcW w:w="1728" w:type="dxa"/>
          </w:tcPr>
          <w:p w14:paraId="49BBBCF7" w14:textId="77777777" w:rsidR="00F9708C" w:rsidRDefault="00000000">
            <w:r>
              <w:t>Training sessions</w:t>
            </w:r>
          </w:p>
        </w:tc>
        <w:tc>
          <w:tcPr>
            <w:tcW w:w="1728" w:type="dxa"/>
          </w:tcPr>
          <w:p w14:paraId="424D30B0" w14:textId="77777777" w:rsidR="00F9708C" w:rsidRDefault="00000000">
            <w:r>
              <w:t>Train finance staff</w:t>
            </w:r>
          </w:p>
        </w:tc>
        <w:tc>
          <w:tcPr>
            <w:tcW w:w="1728" w:type="dxa"/>
          </w:tcPr>
          <w:p w14:paraId="2651AB6D" w14:textId="77777777" w:rsidR="00F9708C" w:rsidRDefault="00000000">
            <w:r>
              <w:t>Training completion</w:t>
            </w:r>
          </w:p>
        </w:tc>
        <w:tc>
          <w:tcPr>
            <w:tcW w:w="1728" w:type="dxa"/>
          </w:tcPr>
          <w:p w14:paraId="262A461F" w14:textId="77777777" w:rsidR="00F9708C" w:rsidRDefault="00000000">
            <w:r>
              <w:t>48</w:t>
            </w:r>
          </w:p>
        </w:tc>
      </w:tr>
    </w:tbl>
    <w:p w14:paraId="6DFCE8F2" w14:textId="77777777" w:rsidR="00C07AAF" w:rsidRDefault="00C07AAF"/>
    <w:sectPr w:rsidR="00C07A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579CA"/>
    <w:multiLevelType w:val="hybridMultilevel"/>
    <w:tmpl w:val="14D6DC7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086D6B8A"/>
    <w:multiLevelType w:val="hybridMultilevel"/>
    <w:tmpl w:val="9FBA4EC0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1" w15:restartNumberingAfterBreak="0">
    <w:nsid w:val="377B32F4"/>
    <w:multiLevelType w:val="hybridMultilevel"/>
    <w:tmpl w:val="D6AE56E2"/>
    <w:lvl w:ilvl="0" w:tplc="0409000F">
      <w:start w:val="1"/>
      <w:numFmt w:val="decimal"/>
      <w:lvlText w:val="%1."/>
      <w:lvlJc w:val="left"/>
      <w:pPr>
        <w:ind w:left="9360" w:hanging="360"/>
      </w:pPr>
    </w:lvl>
    <w:lvl w:ilvl="1" w:tplc="04090019" w:tentative="1">
      <w:start w:val="1"/>
      <w:numFmt w:val="lowerLetter"/>
      <w:lvlText w:val="%2."/>
      <w:lvlJc w:val="left"/>
      <w:pPr>
        <w:ind w:left="10080" w:hanging="360"/>
      </w:pPr>
    </w:lvl>
    <w:lvl w:ilvl="2" w:tplc="0409001B" w:tentative="1">
      <w:start w:val="1"/>
      <w:numFmt w:val="lowerRoman"/>
      <w:lvlText w:val="%3."/>
      <w:lvlJc w:val="right"/>
      <w:pPr>
        <w:ind w:left="10800" w:hanging="180"/>
      </w:pPr>
    </w:lvl>
    <w:lvl w:ilvl="3" w:tplc="0409000F" w:tentative="1">
      <w:start w:val="1"/>
      <w:numFmt w:val="decimal"/>
      <w:lvlText w:val="%4."/>
      <w:lvlJc w:val="left"/>
      <w:pPr>
        <w:ind w:left="11520" w:hanging="360"/>
      </w:pPr>
    </w:lvl>
    <w:lvl w:ilvl="4" w:tplc="04090019" w:tentative="1">
      <w:start w:val="1"/>
      <w:numFmt w:val="lowerLetter"/>
      <w:lvlText w:val="%5."/>
      <w:lvlJc w:val="left"/>
      <w:pPr>
        <w:ind w:left="12240" w:hanging="360"/>
      </w:pPr>
    </w:lvl>
    <w:lvl w:ilvl="5" w:tplc="0409001B" w:tentative="1">
      <w:start w:val="1"/>
      <w:numFmt w:val="lowerRoman"/>
      <w:lvlText w:val="%6."/>
      <w:lvlJc w:val="right"/>
      <w:pPr>
        <w:ind w:left="12960" w:hanging="180"/>
      </w:pPr>
    </w:lvl>
    <w:lvl w:ilvl="6" w:tplc="0409000F" w:tentative="1">
      <w:start w:val="1"/>
      <w:numFmt w:val="decimal"/>
      <w:lvlText w:val="%7."/>
      <w:lvlJc w:val="left"/>
      <w:pPr>
        <w:ind w:left="13680" w:hanging="360"/>
      </w:pPr>
    </w:lvl>
    <w:lvl w:ilvl="7" w:tplc="04090019" w:tentative="1">
      <w:start w:val="1"/>
      <w:numFmt w:val="lowerLetter"/>
      <w:lvlText w:val="%8."/>
      <w:lvlJc w:val="left"/>
      <w:pPr>
        <w:ind w:left="14400" w:hanging="360"/>
      </w:pPr>
    </w:lvl>
    <w:lvl w:ilvl="8" w:tplc="0409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12" w15:restartNumberingAfterBreak="0">
    <w:nsid w:val="4A597FC0"/>
    <w:multiLevelType w:val="hybridMultilevel"/>
    <w:tmpl w:val="7EAE6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71A18"/>
    <w:multiLevelType w:val="hybridMultilevel"/>
    <w:tmpl w:val="91669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29085F"/>
    <w:multiLevelType w:val="hybridMultilevel"/>
    <w:tmpl w:val="B83EC488"/>
    <w:lvl w:ilvl="0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num w:numId="1" w16cid:durableId="1475371868">
    <w:abstractNumId w:val="8"/>
  </w:num>
  <w:num w:numId="2" w16cid:durableId="1136990542">
    <w:abstractNumId w:val="6"/>
  </w:num>
  <w:num w:numId="3" w16cid:durableId="1275207815">
    <w:abstractNumId w:val="5"/>
  </w:num>
  <w:num w:numId="4" w16cid:durableId="305165022">
    <w:abstractNumId w:val="4"/>
  </w:num>
  <w:num w:numId="5" w16cid:durableId="607204747">
    <w:abstractNumId w:val="7"/>
  </w:num>
  <w:num w:numId="6" w16cid:durableId="1743335871">
    <w:abstractNumId w:val="3"/>
  </w:num>
  <w:num w:numId="7" w16cid:durableId="1373765646">
    <w:abstractNumId w:val="2"/>
  </w:num>
  <w:num w:numId="8" w16cid:durableId="823086655">
    <w:abstractNumId w:val="1"/>
  </w:num>
  <w:num w:numId="9" w16cid:durableId="1933123401">
    <w:abstractNumId w:val="0"/>
  </w:num>
  <w:num w:numId="10" w16cid:durableId="1424379323">
    <w:abstractNumId w:val="13"/>
  </w:num>
  <w:num w:numId="11" w16cid:durableId="1879272056">
    <w:abstractNumId w:val="12"/>
  </w:num>
  <w:num w:numId="12" w16cid:durableId="1935939114">
    <w:abstractNumId w:val="9"/>
  </w:num>
  <w:num w:numId="13" w16cid:durableId="82380009">
    <w:abstractNumId w:val="10"/>
  </w:num>
  <w:num w:numId="14" w16cid:durableId="307781617">
    <w:abstractNumId w:val="14"/>
  </w:num>
  <w:num w:numId="15" w16cid:durableId="4585761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4FA"/>
    <w:rsid w:val="0011584D"/>
    <w:rsid w:val="0015074B"/>
    <w:rsid w:val="0029639D"/>
    <w:rsid w:val="00326F90"/>
    <w:rsid w:val="00974DEB"/>
    <w:rsid w:val="00AA1D8D"/>
    <w:rsid w:val="00B20086"/>
    <w:rsid w:val="00B47730"/>
    <w:rsid w:val="00C07AAF"/>
    <w:rsid w:val="00CB0664"/>
    <w:rsid w:val="00F970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6C9EE"/>
  <w14:defaultImageDpi w14:val="300"/>
  <w15:docId w15:val="{0A000323-99B6-4A68-8590-2CB3E1C1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158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584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158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948</Words>
  <Characters>5778</Characters>
  <Application>Microsoft Office Word</Application>
  <DocSecurity>0</DocSecurity>
  <Lines>722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Nagui Emile Salama</cp:lastModifiedBy>
  <cp:revision>2</cp:revision>
  <dcterms:created xsi:type="dcterms:W3CDTF">2025-12-04T09:40:00Z</dcterms:created>
  <dcterms:modified xsi:type="dcterms:W3CDTF">2025-12-04T09:40:00Z</dcterms:modified>
  <cp:category/>
</cp:coreProperties>
</file>